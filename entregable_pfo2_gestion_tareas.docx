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E555D" w14:textId="77777777" w:rsidR="008B2E3C" w:rsidRDefault="00000000">
      <w:pPr>
        <w:spacing w:after="80"/>
      </w:pPr>
      <w:r>
        <w:rPr>
          <w:rFonts w:ascii="Arial" w:hAnsi="Arial"/>
          <w:b/>
          <w:color w:val="1B365D"/>
          <w:sz w:val="44"/>
        </w:rPr>
        <w:t>INFORME TÉCNICO DE ENTREGABLE</w:t>
      </w:r>
    </w:p>
    <w:p w14:paraId="4EFDAF32" w14:textId="77777777" w:rsidR="008B2E3C" w:rsidRDefault="00000000">
      <w:pPr>
        <w:spacing w:after="320"/>
      </w:pPr>
      <w:r>
        <w:rPr>
          <w:rFonts w:ascii="Arial" w:hAnsi="Arial"/>
          <w:b/>
          <w:color w:val="2E6B9E"/>
          <w:sz w:val="24"/>
        </w:rPr>
        <w:t>Práctica Formativa Obligatoria 2 (PFO 2): API REST, Autenticación Segura y Persistencia en SQLite</w:t>
      </w:r>
    </w:p>
    <w:tbl>
      <w:tblPr>
        <w:tblW w:w="0" w:type="auto"/>
        <w:jc w:val="center"/>
        <w:tblLayout w:type="fixed"/>
        <w:tblLook w:val="04A0" w:firstRow="1" w:lastRow="0" w:firstColumn="1" w:lastColumn="0" w:noHBand="0" w:noVBand="1"/>
      </w:tblPr>
      <w:tblGrid>
        <w:gridCol w:w="4608"/>
        <w:gridCol w:w="4608"/>
      </w:tblGrid>
      <w:tr w:rsidR="008B2E3C" w14:paraId="797DAD3E" w14:textId="77777777">
        <w:trPr>
          <w:jc w:val="center"/>
        </w:trPr>
        <w:tc>
          <w:tcPr>
            <w:tcW w:w="4608" w:type="dxa"/>
            <w:shd w:val="clear" w:color="auto" w:fill="F4F6F9"/>
            <w:tcMar>
              <w:top w:w="80" w:type="dxa"/>
              <w:left w:w="120" w:type="dxa"/>
              <w:bottom w:w="80" w:type="dxa"/>
              <w:right w:w="120" w:type="dxa"/>
            </w:tcMar>
          </w:tcPr>
          <w:p w14:paraId="7536E5E8" w14:textId="77777777" w:rsidR="008B2E3C" w:rsidRDefault="00000000">
            <w:pPr>
              <w:spacing w:after="40"/>
            </w:pPr>
            <w:r>
              <w:rPr>
                <w:rFonts w:ascii="Arial" w:hAnsi="Arial"/>
                <w:b/>
                <w:color w:val="1B365D"/>
                <w:sz w:val="19"/>
              </w:rPr>
              <w:t>Materia:</w:t>
            </w:r>
            <w:r>
              <w:rPr>
                <w:rFonts w:ascii="Arial" w:hAnsi="Arial"/>
                <w:color w:val="222222"/>
                <w:sz w:val="19"/>
              </w:rPr>
              <w:t xml:space="preserve"> Programación sobre Redes (Comisión E)</w:t>
            </w:r>
          </w:p>
        </w:tc>
        <w:tc>
          <w:tcPr>
            <w:tcW w:w="4608" w:type="dxa"/>
            <w:shd w:val="clear" w:color="auto" w:fill="F4F6F9"/>
            <w:tcMar>
              <w:top w:w="80" w:type="dxa"/>
              <w:left w:w="120" w:type="dxa"/>
              <w:bottom w:w="80" w:type="dxa"/>
              <w:right w:w="120" w:type="dxa"/>
            </w:tcMar>
          </w:tcPr>
          <w:p w14:paraId="561EDFD4" w14:textId="6C5EED7D" w:rsidR="008B2E3C" w:rsidRDefault="00000000">
            <w:pPr>
              <w:spacing w:after="40"/>
            </w:pPr>
            <w:r>
              <w:rPr>
                <w:rFonts w:ascii="Arial" w:hAnsi="Arial"/>
                <w:b/>
                <w:color w:val="1B365D"/>
                <w:sz w:val="19"/>
              </w:rPr>
              <w:t>Cátedra:</w:t>
            </w:r>
            <w:r>
              <w:rPr>
                <w:rFonts w:ascii="Arial" w:hAnsi="Arial"/>
                <w:color w:val="222222"/>
                <w:sz w:val="19"/>
              </w:rPr>
              <w:t xml:space="preserve"> Prof. Alan Portillo </w:t>
            </w:r>
          </w:p>
        </w:tc>
      </w:tr>
      <w:tr w:rsidR="008B2E3C" w14:paraId="7CEADB70" w14:textId="77777777">
        <w:trPr>
          <w:jc w:val="center"/>
        </w:trPr>
        <w:tc>
          <w:tcPr>
            <w:tcW w:w="4608" w:type="dxa"/>
            <w:shd w:val="clear" w:color="auto" w:fill="F4F6F9"/>
            <w:tcMar>
              <w:top w:w="80" w:type="dxa"/>
              <w:left w:w="120" w:type="dxa"/>
              <w:bottom w:w="80" w:type="dxa"/>
              <w:right w:w="120" w:type="dxa"/>
            </w:tcMar>
          </w:tcPr>
          <w:p w14:paraId="656C0C92" w14:textId="77777777" w:rsidR="008B2E3C" w:rsidRDefault="00000000">
            <w:pPr>
              <w:spacing w:after="40"/>
            </w:pPr>
            <w:r>
              <w:rPr>
                <w:rFonts w:ascii="Arial" w:hAnsi="Arial"/>
                <w:b/>
                <w:color w:val="1B365D"/>
                <w:sz w:val="19"/>
              </w:rPr>
              <w:t>Fecha de Entrega:</w:t>
            </w:r>
            <w:r>
              <w:rPr>
                <w:rFonts w:ascii="Arial" w:hAnsi="Arial"/>
                <w:color w:val="222222"/>
                <w:sz w:val="19"/>
              </w:rPr>
              <w:t xml:space="preserve"> Octubre 2026</w:t>
            </w:r>
          </w:p>
        </w:tc>
        <w:tc>
          <w:tcPr>
            <w:tcW w:w="4608" w:type="dxa"/>
            <w:shd w:val="clear" w:color="auto" w:fill="F4F6F9"/>
            <w:tcMar>
              <w:top w:w="80" w:type="dxa"/>
              <w:left w:w="120" w:type="dxa"/>
              <w:bottom w:w="80" w:type="dxa"/>
              <w:right w:w="120" w:type="dxa"/>
            </w:tcMar>
          </w:tcPr>
          <w:p w14:paraId="7D2B305A" w14:textId="77777777" w:rsidR="008B2E3C" w:rsidRDefault="00000000">
            <w:pPr>
              <w:spacing w:after="40"/>
            </w:pPr>
            <w:r>
              <w:rPr>
                <w:rFonts w:ascii="Arial" w:hAnsi="Arial"/>
                <w:b/>
                <w:color w:val="1B365D"/>
                <w:sz w:val="19"/>
              </w:rPr>
              <w:t>Estado de Evaluación:</w:t>
            </w:r>
            <w:r>
              <w:rPr>
                <w:rFonts w:ascii="Arial" w:hAnsi="Arial"/>
                <w:color w:val="222222"/>
                <w:sz w:val="19"/>
              </w:rPr>
              <w:t xml:space="preserve"> Finalizado - Probado con Éxito</w:t>
            </w:r>
          </w:p>
        </w:tc>
      </w:tr>
    </w:tbl>
    <w:p w14:paraId="58F14382" w14:textId="77777777" w:rsidR="008B2E3C" w:rsidRDefault="008B2E3C">
      <w:pPr>
        <w:spacing w:after="240"/>
      </w:pPr>
    </w:p>
    <w:p w14:paraId="3AB7BAC1" w14:textId="77777777" w:rsidR="008B2E3C" w:rsidRDefault="00000000">
      <w:pPr>
        <w:keepNext/>
        <w:spacing w:before="360" w:after="120"/>
      </w:pPr>
      <w:r>
        <w:rPr>
          <w:rFonts w:ascii="Arial" w:hAnsi="Arial"/>
          <w:b/>
          <w:color w:val="1B365D"/>
          <w:sz w:val="30"/>
        </w:rPr>
        <w:t>1. Arquitectura General del Sistema</w:t>
      </w:r>
    </w:p>
    <w:p w14:paraId="35844080" w14:textId="77777777" w:rsidR="008B2E3C" w:rsidRDefault="00000000">
      <w:pPr>
        <w:spacing w:after="120"/>
      </w:pPr>
      <w:r>
        <w:rPr>
          <w:rFonts w:ascii="Arial" w:hAnsi="Arial"/>
          <w:color w:val="222222"/>
          <w:sz w:val="20"/>
        </w:rPr>
        <w:t>El presente trabajo práctico implementa un sistema distribuido ligero basado en una arquitectura cliente-servidor bajo el estilo arquitectónico REST (Representational State Transfer). La solución resuelve la gestión descentralizada de tareas y usuarios mediante el desacoplamiento estricto entre una interfaz de línea de comandos en cliente y un servicio web de backend construido con Flask y SQLite.</w:t>
      </w:r>
    </w:p>
    <w:p w14:paraId="2DAB45CB" w14:textId="77777777" w:rsidR="008B2E3C" w:rsidRDefault="00000000">
      <w:pPr>
        <w:pStyle w:val="Listaconvietas"/>
        <w:spacing w:after="60"/>
      </w:pPr>
      <w:r>
        <w:rPr>
          <w:rFonts w:ascii="Arial" w:hAnsi="Arial"/>
          <w:b/>
          <w:color w:val="1B365D"/>
          <w:sz w:val="20"/>
        </w:rPr>
        <w:t>Servidor API REST (servidor.py):</w:t>
      </w:r>
      <w:r>
        <w:rPr>
          <w:rFonts w:ascii="Arial" w:hAnsi="Arial"/>
          <w:color w:val="222222"/>
          <w:sz w:val="20"/>
        </w:rPr>
        <w:t xml:space="preserve"> Desarrollado con el microframework Flask de Python. Expone múltiples endpoints HTTP para la gestión de usuarios y tareas, controlando las reglas de negocio, la validación de credenciales y la persistencia relacional.</w:t>
      </w:r>
    </w:p>
    <w:p w14:paraId="1EA147AD" w14:textId="77777777" w:rsidR="008B2E3C" w:rsidRDefault="00000000">
      <w:pPr>
        <w:pStyle w:val="Listaconvietas"/>
        <w:spacing w:after="60"/>
      </w:pPr>
      <w:r>
        <w:rPr>
          <w:rFonts w:ascii="Arial" w:hAnsi="Arial"/>
          <w:b/>
          <w:color w:val="1B365D"/>
          <w:sz w:val="20"/>
        </w:rPr>
        <w:t>Cliente Interactivo de Consola (cliente.py):</w:t>
      </w:r>
      <w:r>
        <w:rPr>
          <w:rFonts w:ascii="Arial" w:hAnsi="Arial"/>
          <w:color w:val="222222"/>
          <w:sz w:val="20"/>
        </w:rPr>
        <w:t xml:space="preserve"> Desarrollado en Python utilizando la librería cliente 'requests'. Proporciona un menú de navegación interactivo que consume la API REST, transmitiendo estructuras JSON estructuradas de forma transparente para el usuario.</w:t>
      </w:r>
    </w:p>
    <w:p w14:paraId="2C4783E7" w14:textId="77777777" w:rsidR="008B2E3C" w:rsidRDefault="00000000">
      <w:pPr>
        <w:pStyle w:val="Listaconvietas"/>
        <w:spacing w:after="60"/>
      </w:pPr>
      <w:r>
        <w:rPr>
          <w:rFonts w:ascii="Arial" w:hAnsi="Arial"/>
          <w:b/>
          <w:color w:val="1B365D"/>
          <w:sz w:val="20"/>
        </w:rPr>
        <w:t>Capa de Persistencia (tareas.db):</w:t>
      </w:r>
      <w:r>
        <w:rPr>
          <w:rFonts w:ascii="Arial" w:hAnsi="Arial"/>
          <w:color w:val="222222"/>
          <w:sz w:val="20"/>
        </w:rPr>
        <w:t xml:space="preserve"> Motor relacional embebido SQLite que gestiona de forma transaccional el estado del sistema mediante dos tablas acopladas con llaves foráneas ('usuarios' y 'tareas').</w:t>
      </w:r>
    </w:p>
    <w:p w14:paraId="4E9BF668" w14:textId="77777777" w:rsidR="008B2E3C" w:rsidRDefault="00000000">
      <w:pPr>
        <w:keepNext/>
        <w:spacing w:before="360" w:after="120"/>
      </w:pPr>
      <w:r>
        <w:rPr>
          <w:rFonts w:ascii="Arial" w:hAnsi="Arial"/>
          <w:b/>
          <w:color w:val="1B365D"/>
          <w:sz w:val="30"/>
        </w:rPr>
        <w:t>2. Especificación de Endpoints y Contrato de API</w:t>
      </w:r>
    </w:p>
    <w:p w14:paraId="5048C42E" w14:textId="77777777" w:rsidR="008B2E3C" w:rsidRDefault="00000000">
      <w:pPr>
        <w:spacing w:after="120"/>
      </w:pPr>
      <w:r>
        <w:rPr>
          <w:rFonts w:ascii="Arial" w:hAnsi="Arial"/>
          <w:color w:val="222222"/>
          <w:sz w:val="20"/>
        </w:rPr>
        <w:t>La API REST expone un conjunto de rutas HTTP diseñadas según los estándares RESTful, utilizando verbos normativos y códigos de estado HTTP adecuados (200 OK, 201 Created, 400 Bad Request, 401 Unauthorized, 404 Not Found, 409 Conflict):</w:t>
      </w:r>
    </w:p>
    <w:tbl>
      <w:tblPr>
        <w:tblStyle w:val="Tablaconcuadrcula"/>
        <w:tblW w:w="0" w:type="auto"/>
        <w:jc w:val="center"/>
        <w:tblLayout w:type="fixed"/>
        <w:tblLook w:val="04A0" w:firstRow="1" w:lastRow="0" w:firstColumn="1" w:lastColumn="0" w:noHBand="0" w:noVBand="1"/>
      </w:tblPr>
      <w:tblGrid>
        <w:gridCol w:w="1440"/>
        <w:gridCol w:w="2592"/>
        <w:gridCol w:w="2592"/>
        <w:gridCol w:w="2736"/>
      </w:tblGrid>
      <w:tr w:rsidR="008B2E3C" w14:paraId="268026FF" w14:textId="77777777">
        <w:trPr>
          <w:jc w:val="center"/>
        </w:trPr>
        <w:tc>
          <w:tcPr>
            <w:tcW w:w="1440" w:type="dxa"/>
            <w:shd w:val="clear" w:color="auto" w:fill="1B365D"/>
            <w:tcMar>
              <w:top w:w="100" w:type="dxa"/>
              <w:left w:w="100" w:type="dxa"/>
              <w:bottom w:w="100" w:type="dxa"/>
              <w:right w:w="100" w:type="dxa"/>
            </w:tcMar>
          </w:tcPr>
          <w:p w14:paraId="129AEEBB" w14:textId="77777777" w:rsidR="008B2E3C" w:rsidRDefault="00000000">
            <w:r>
              <w:rPr>
                <w:rFonts w:ascii="Arial" w:hAnsi="Arial"/>
                <w:b/>
                <w:color w:val="FFFFFF"/>
                <w:sz w:val="18"/>
              </w:rPr>
              <w:t>Método</w:t>
            </w:r>
          </w:p>
        </w:tc>
        <w:tc>
          <w:tcPr>
            <w:tcW w:w="2592" w:type="dxa"/>
            <w:shd w:val="clear" w:color="auto" w:fill="1B365D"/>
            <w:tcMar>
              <w:top w:w="100" w:type="dxa"/>
              <w:left w:w="100" w:type="dxa"/>
              <w:bottom w:w="100" w:type="dxa"/>
              <w:right w:w="100" w:type="dxa"/>
            </w:tcMar>
          </w:tcPr>
          <w:p w14:paraId="5CC5437D" w14:textId="77777777" w:rsidR="008B2E3C" w:rsidRDefault="00000000">
            <w:r>
              <w:rPr>
                <w:rFonts w:ascii="Arial" w:hAnsi="Arial"/>
                <w:b/>
                <w:color w:val="FFFFFF"/>
                <w:sz w:val="18"/>
              </w:rPr>
              <w:t>Endpoint</w:t>
            </w:r>
          </w:p>
        </w:tc>
        <w:tc>
          <w:tcPr>
            <w:tcW w:w="2592" w:type="dxa"/>
            <w:shd w:val="clear" w:color="auto" w:fill="1B365D"/>
            <w:tcMar>
              <w:top w:w="100" w:type="dxa"/>
              <w:left w:w="100" w:type="dxa"/>
              <w:bottom w:w="100" w:type="dxa"/>
              <w:right w:w="100" w:type="dxa"/>
            </w:tcMar>
          </w:tcPr>
          <w:p w14:paraId="16BAFE29" w14:textId="77777777" w:rsidR="008B2E3C" w:rsidRDefault="00000000">
            <w:r>
              <w:rPr>
                <w:rFonts w:ascii="Arial" w:hAnsi="Arial"/>
                <w:b/>
                <w:color w:val="FFFFFF"/>
                <w:sz w:val="18"/>
              </w:rPr>
              <w:t>Entrada / Body JSON</w:t>
            </w:r>
          </w:p>
        </w:tc>
        <w:tc>
          <w:tcPr>
            <w:tcW w:w="2736" w:type="dxa"/>
            <w:shd w:val="clear" w:color="auto" w:fill="1B365D"/>
            <w:tcMar>
              <w:top w:w="100" w:type="dxa"/>
              <w:left w:w="100" w:type="dxa"/>
              <w:bottom w:w="100" w:type="dxa"/>
              <w:right w:w="100" w:type="dxa"/>
            </w:tcMar>
          </w:tcPr>
          <w:p w14:paraId="1EB52604" w14:textId="77777777" w:rsidR="008B2E3C" w:rsidRDefault="00000000">
            <w:r>
              <w:rPr>
                <w:rFonts w:ascii="Arial" w:hAnsi="Arial"/>
                <w:b/>
                <w:color w:val="FFFFFF"/>
                <w:sz w:val="18"/>
              </w:rPr>
              <w:t>Descripción y Código HTTP</w:t>
            </w:r>
          </w:p>
        </w:tc>
      </w:tr>
      <w:tr w:rsidR="008B2E3C" w14:paraId="59CFBF47" w14:textId="77777777">
        <w:trPr>
          <w:jc w:val="center"/>
        </w:trPr>
        <w:tc>
          <w:tcPr>
            <w:tcW w:w="1440" w:type="dxa"/>
            <w:shd w:val="clear" w:color="auto" w:fill="F4F6F9"/>
            <w:tcMar>
              <w:top w:w="80" w:type="dxa"/>
              <w:left w:w="100" w:type="dxa"/>
              <w:bottom w:w="80" w:type="dxa"/>
              <w:right w:w="100" w:type="dxa"/>
            </w:tcMar>
          </w:tcPr>
          <w:p w14:paraId="1D64B950" w14:textId="77777777" w:rsidR="008B2E3C" w:rsidRDefault="00000000">
            <w:r>
              <w:rPr>
                <w:rFonts w:ascii="Consolas" w:hAnsi="Consolas"/>
                <w:b/>
                <w:color w:val="287828"/>
                <w:sz w:val="17"/>
              </w:rPr>
              <w:t>POST</w:t>
            </w:r>
          </w:p>
        </w:tc>
        <w:tc>
          <w:tcPr>
            <w:tcW w:w="2592" w:type="dxa"/>
            <w:shd w:val="clear" w:color="auto" w:fill="F4F6F9"/>
            <w:tcMar>
              <w:top w:w="80" w:type="dxa"/>
              <w:left w:w="100" w:type="dxa"/>
              <w:bottom w:w="80" w:type="dxa"/>
              <w:right w:w="100" w:type="dxa"/>
            </w:tcMar>
          </w:tcPr>
          <w:p w14:paraId="3C260023" w14:textId="77777777" w:rsidR="008B2E3C" w:rsidRDefault="00000000">
            <w:r>
              <w:rPr>
                <w:rFonts w:ascii="Consolas" w:hAnsi="Consolas"/>
                <w:sz w:val="17"/>
              </w:rPr>
              <w:t>/registro</w:t>
            </w:r>
          </w:p>
        </w:tc>
        <w:tc>
          <w:tcPr>
            <w:tcW w:w="2592" w:type="dxa"/>
            <w:shd w:val="clear" w:color="auto" w:fill="F4F6F9"/>
            <w:tcMar>
              <w:top w:w="80" w:type="dxa"/>
              <w:left w:w="100" w:type="dxa"/>
              <w:bottom w:w="80" w:type="dxa"/>
              <w:right w:w="100" w:type="dxa"/>
            </w:tcMar>
          </w:tcPr>
          <w:p w14:paraId="18E022E6" w14:textId="77777777" w:rsidR="008B2E3C" w:rsidRDefault="00000000">
            <w:r>
              <w:rPr>
                <w:rFonts w:ascii="Consolas" w:hAnsi="Consolas"/>
                <w:sz w:val="17"/>
              </w:rPr>
              <w:t>{"usuario": "...", "password": "..."}</w:t>
            </w:r>
          </w:p>
        </w:tc>
        <w:tc>
          <w:tcPr>
            <w:tcW w:w="2736" w:type="dxa"/>
            <w:shd w:val="clear" w:color="auto" w:fill="F4F6F9"/>
            <w:tcMar>
              <w:top w:w="80" w:type="dxa"/>
              <w:left w:w="100" w:type="dxa"/>
              <w:bottom w:w="80" w:type="dxa"/>
              <w:right w:w="100" w:type="dxa"/>
            </w:tcMar>
          </w:tcPr>
          <w:p w14:paraId="69A77F69" w14:textId="77777777" w:rsidR="008B2E3C" w:rsidRDefault="00000000">
            <w:r>
              <w:rPr>
                <w:rFonts w:ascii="Arial" w:hAnsi="Arial"/>
                <w:sz w:val="17"/>
              </w:rPr>
              <w:t>Registra un usuario nuevo con contraseña hasheada. (201 Created / 400 / 409)</w:t>
            </w:r>
          </w:p>
        </w:tc>
      </w:tr>
      <w:tr w:rsidR="008B2E3C" w14:paraId="07593A72" w14:textId="77777777">
        <w:trPr>
          <w:jc w:val="center"/>
        </w:trPr>
        <w:tc>
          <w:tcPr>
            <w:tcW w:w="1440" w:type="dxa"/>
            <w:shd w:val="clear" w:color="auto" w:fill="FFFFFF"/>
            <w:tcMar>
              <w:top w:w="80" w:type="dxa"/>
              <w:left w:w="100" w:type="dxa"/>
              <w:bottom w:w="80" w:type="dxa"/>
              <w:right w:w="100" w:type="dxa"/>
            </w:tcMar>
          </w:tcPr>
          <w:p w14:paraId="11E9E25C" w14:textId="77777777" w:rsidR="008B2E3C" w:rsidRDefault="00000000">
            <w:r>
              <w:rPr>
                <w:rFonts w:ascii="Consolas" w:hAnsi="Consolas"/>
                <w:b/>
                <w:color w:val="287828"/>
                <w:sz w:val="17"/>
              </w:rPr>
              <w:t>POST</w:t>
            </w:r>
          </w:p>
        </w:tc>
        <w:tc>
          <w:tcPr>
            <w:tcW w:w="2592" w:type="dxa"/>
            <w:shd w:val="clear" w:color="auto" w:fill="FFFFFF"/>
            <w:tcMar>
              <w:top w:w="80" w:type="dxa"/>
              <w:left w:w="100" w:type="dxa"/>
              <w:bottom w:w="80" w:type="dxa"/>
              <w:right w:w="100" w:type="dxa"/>
            </w:tcMar>
          </w:tcPr>
          <w:p w14:paraId="549D958C" w14:textId="77777777" w:rsidR="008B2E3C" w:rsidRDefault="00000000">
            <w:r>
              <w:rPr>
                <w:rFonts w:ascii="Consolas" w:hAnsi="Consolas"/>
                <w:sz w:val="17"/>
              </w:rPr>
              <w:t>/login</w:t>
            </w:r>
          </w:p>
        </w:tc>
        <w:tc>
          <w:tcPr>
            <w:tcW w:w="2592" w:type="dxa"/>
            <w:shd w:val="clear" w:color="auto" w:fill="FFFFFF"/>
            <w:tcMar>
              <w:top w:w="80" w:type="dxa"/>
              <w:left w:w="100" w:type="dxa"/>
              <w:bottom w:w="80" w:type="dxa"/>
              <w:right w:w="100" w:type="dxa"/>
            </w:tcMar>
          </w:tcPr>
          <w:p w14:paraId="3C7F098E" w14:textId="77777777" w:rsidR="008B2E3C" w:rsidRDefault="00000000">
            <w:r>
              <w:rPr>
                <w:rFonts w:ascii="Consolas" w:hAnsi="Consolas"/>
                <w:sz w:val="17"/>
              </w:rPr>
              <w:t>{"usuario": "...", "password": "..."}</w:t>
            </w:r>
          </w:p>
        </w:tc>
        <w:tc>
          <w:tcPr>
            <w:tcW w:w="2736" w:type="dxa"/>
            <w:shd w:val="clear" w:color="auto" w:fill="FFFFFF"/>
            <w:tcMar>
              <w:top w:w="80" w:type="dxa"/>
              <w:left w:w="100" w:type="dxa"/>
              <w:bottom w:w="80" w:type="dxa"/>
              <w:right w:w="100" w:type="dxa"/>
            </w:tcMar>
          </w:tcPr>
          <w:p w14:paraId="709E636D" w14:textId="77777777" w:rsidR="008B2E3C" w:rsidRDefault="00000000">
            <w:r>
              <w:rPr>
                <w:rFonts w:ascii="Arial" w:hAnsi="Arial"/>
                <w:sz w:val="17"/>
              </w:rPr>
              <w:t>Autentica credenciales verificando el hash almacenado. (200 OK / 401)</w:t>
            </w:r>
          </w:p>
        </w:tc>
      </w:tr>
      <w:tr w:rsidR="008B2E3C" w14:paraId="43284173" w14:textId="77777777">
        <w:trPr>
          <w:jc w:val="center"/>
        </w:trPr>
        <w:tc>
          <w:tcPr>
            <w:tcW w:w="1440" w:type="dxa"/>
            <w:shd w:val="clear" w:color="auto" w:fill="F4F6F9"/>
            <w:tcMar>
              <w:top w:w="80" w:type="dxa"/>
              <w:left w:w="100" w:type="dxa"/>
              <w:bottom w:w="80" w:type="dxa"/>
              <w:right w:w="100" w:type="dxa"/>
            </w:tcMar>
          </w:tcPr>
          <w:p w14:paraId="0523E5FC" w14:textId="77777777" w:rsidR="008B2E3C" w:rsidRDefault="00000000">
            <w:r>
              <w:rPr>
                <w:rFonts w:ascii="Consolas" w:hAnsi="Consolas"/>
                <w:b/>
                <w:color w:val="1E5AB4"/>
                <w:sz w:val="17"/>
              </w:rPr>
              <w:t>GET</w:t>
            </w:r>
          </w:p>
        </w:tc>
        <w:tc>
          <w:tcPr>
            <w:tcW w:w="2592" w:type="dxa"/>
            <w:shd w:val="clear" w:color="auto" w:fill="F4F6F9"/>
            <w:tcMar>
              <w:top w:w="80" w:type="dxa"/>
              <w:left w:w="100" w:type="dxa"/>
              <w:bottom w:w="80" w:type="dxa"/>
              <w:right w:w="100" w:type="dxa"/>
            </w:tcMar>
          </w:tcPr>
          <w:p w14:paraId="4D3A9B5C" w14:textId="77777777" w:rsidR="008B2E3C" w:rsidRDefault="00000000">
            <w:r>
              <w:rPr>
                <w:rFonts w:ascii="Consolas" w:hAnsi="Consolas"/>
                <w:sz w:val="17"/>
              </w:rPr>
              <w:t>/tareas</w:t>
            </w:r>
          </w:p>
        </w:tc>
        <w:tc>
          <w:tcPr>
            <w:tcW w:w="2592" w:type="dxa"/>
            <w:shd w:val="clear" w:color="auto" w:fill="F4F6F9"/>
            <w:tcMar>
              <w:top w:w="80" w:type="dxa"/>
              <w:left w:w="100" w:type="dxa"/>
              <w:bottom w:w="80" w:type="dxa"/>
              <w:right w:w="100" w:type="dxa"/>
            </w:tcMar>
          </w:tcPr>
          <w:p w14:paraId="5C66F5B5" w14:textId="77777777" w:rsidR="008B2E3C" w:rsidRDefault="00000000">
            <w:r>
              <w:rPr>
                <w:rFonts w:ascii="Consolas" w:hAnsi="Consolas"/>
                <w:sz w:val="17"/>
              </w:rPr>
              <w:t>N/A (Header Accept)</w:t>
            </w:r>
          </w:p>
        </w:tc>
        <w:tc>
          <w:tcPr>
            <w:tcW w:w="2736" w:type="dxa"/>
            <w:shd w:val="clear" w:color="auto" w:fill="F4F6F9"/>
            <w:tcMar>
              <w:top w:w="80" w:type="dxa"/>
              <w:left w:w="100" w:type="dxa"/>
              <w:bottom w:w="80" w:type="dxa"/>
              <w:right w:w="100" w:type="dxa"/>
            </w:tcMar>
          </w:tcPr>
          <w:p w14:paraId="74ED000F" w14:textId="77777777" w:rsidR="008B2E3C" w:rsidRDefault="00000000">
            <w:r>
              <w:rPr>
                <w:rFonts w:ascii="Arial" w:hAnsi="Arial"/>
                <w:sz w:val="17"/>
              </w:rPr>
              <w:t>Retorna interfaz HTML interactiva en navegador o JSON con la API. (200 OK)</w:t>
            </w:r>
          </w:p>
        </w:tc>
      </w:tr>
      <w:tr w:rsidR="008B2E3C" w14:paraId="6FA37783" w14:textId="77777777">
        <w:trPr>
          <w:jc w:val="center"/>
        </w:trPr>
        <w:tc>
          <w:tcPr>
            <w:tcW w:w="1440" w:type="dxa"/>
            <w:shd w:val="clear" w:color="auto" w:fill="FFFFFF"/>
            <w:tcMar>
              <w:top w:w="80" w:type="dxa"/>
              <w:left w:w="100" w:type="dxa"/>
              <w:bottom w:w="80" w:type="dxa"/>
              <w:right w:w="100" w:type="dxa"/>
            </w:tcMar>
          </w:tcPr>
          <w:p w14:paraId="7A63B84F" w14:textId="77777777" w:rsidR="008B2E3C" w:rsidRDefault="00000000">
            <w:r>
              <w:rPr>
                <w:rFonts w:ascii="Consolas" w:hAnsi="Consolas"/>
                <w:b/>
                <w:color w:val="287828"/>
                <w:sz w:val="17"/>
              </w:rPr>
              <w:t>POST</w:t>
            </w:r>
          </w:p>
        </w:tc>
        <w:tc>
          <w:tcPr>
            <w:tcW w:w="2592" w:type="dxa"/>
            <w:shd w:val="clear" w:color="auto" w:fill="FFFFFF"/>
            <w:tcMar>
              <w:top w:w="80" w:type="dxa"/>
              <w:left w:w="100" w:type="dxa"/>
              <w:bottom w:w="80" w:type="dxa"/>
              <w:right w:w="100" w:type="dxa"/>
            </w:tcMar>
          </w:tcPr>
          <w:p w14:paraId="5EA29F3D" w14:textId="77777777" w:rsidR="008B2E3C" w:rsidRDefault="00000000">
            <w:r>
              <w:rPr>
                <w:rFonts w:ascii="Consolas" w:hAnsi="Consolas"/>
                <w:sz w:val="17"/>
              </w:rPr>
              <w:t>/tareas</w:t>
            </w:r>
          </w:p>
        </w:tc>
        <w:tc>
          <w:tcPr>
            <w:tcW w:w="2592" w:type="dxa"/>
            <w:shd w:val="clear" w:color="auto" w:fill="FFFFFF"/>
            <w:tcMar>
              <w:top w:w="80" w:type="dxa"/>
              <w:left w:w="100" w:type="dxa"/>
              <w:bottom w:w="80" w:type="dxa"/>
              <w:right w:w="100" w:type="dxa"/>
            </w:tcMar>
          </w:tcPr>
          <w:p w14:paraId="1FC3E0C5" w14:textId="77777777" w:rsidR="008B2E3C" w:rsidRDefault="00000000">
            <w:r>
              <w:rPr>
                <w:rFonts w:ascii="Consolas" w:hAnsi="Consolas"/>
                <w:sz w:val="17"/>
              </w:rPr>
              <w:t>{"usuario_id": 1, "titulo": "..."}</w:t>
            </w:r>
          </w:p>
        </w:tc>
        <w:tc>
          <w:tcPr>
            <w:tcW w:w="2736" w:type="dxa"/>
            <w:shd w:val="clear" w:color="auto" w:fill="FFFFFF"/>
            <w:tcMar>
              <w:top w:w="80" w:type="dxa"/>
              <w:left w:w="100" w:type="dxa"/>
              <w:bottom w:w="80" w:type="dxa"/>
              <w:right w:w="100" w:type="dxa"/>
            </w:tcMar>
          </w:tcPr>
          <w:p w14:paraId="3892B7D7" w14:textId="77777777" w:rsidR="008B2E3C" w:rsidRDefault="00000000">
            <w:r>
              <w:rPr>
                <w:rFonts w:ascii="Arial" w:hAnsi="Arial"/>
                <w:sz w:val="17"/>
              </w:rPr>
              <w:t>Crea una nueva tarea asociada al ID del usuario. (201 Created / 400)</w:t>
            </w:r>
          </w:p>
        </w:tc>
      </w:tr>
      <w:tr w:rsidR="008B2E3C" w14:paraId="1DCDB391" w14:textId="77777777">
        <w:trPr>
          <w:jc w:val="center"/>
        </w:trPr>
        <w:tc>
          <w:tcPr>
            <w:tcW w:w="1440" w:type="dxa"/>
            <w:shd w:val="clear" w:color="auto" w:fill="F4F6F9"/>
            <w:tcMar>
              <w:top w:w="80" w:type="dxa"/>
              <w:left w:w="100" w:type="dxa"/>
              <w:bottom w:w="80" w:type="dxa"/>
              <w:right w:w="100" w:type="dxa"/>
            </w:tcMar>
          </w:tcPr>
          <w:p w14:paraId="6D2CD692" w14:textId="77777777" w:rsidR="008B2E3C" w:rsidRDefault="00000000">
            <w:r>
              <w:rPr>
                <w:rFonts w:ascii="Consolas" w:hAnsi="Consolas"/>
                <w:b/>
                <w:color w:val="1E5AB4"/>
                <w:sz w:val="17"/>
              </w:rPr>
              <w:lastRenderedPageBreak/>
              <w:t>GET</w:t>
            </w:r>
          </w:p>
        </w:tc>
        <w:tc>
          <w:tcPr>
            <w:tcW w:w="2592" w:type="dxa"/>
            <w:shd w:val="clear" w:color="auto" w:fill="F4F6F9"/>
            <w:tcMar>
              <w:top w:w="80" w:type="dxa"/>
              <w:left w:w="100" w:type="dxa"/>
              <w:bottom w:w="80" w:type="dxa"/>
              <w:right w:w="100" w:type="dxa"/>
            </w:tcMar>
          </w:tcPr>
          <w:p w14:paraId="6C309426" w14:textId="77777777" w:rsidR="008B2E3C" w:rsidRDefault="00000000">
            <w:r>
              <w:rPr>
                <w:rFonts w:ascii="Consolas" w:hAnsi="Consolas"/>
                <w:sz w:val="17"/>
              </w:rPr>
              <w:t>/tareas/usuario/&lt;id&gt;</w:t>
            </w:r>
          </w:p>
        </w:tc>
        <w:tc>
          <w:tcPr>
            <w:tcW w:w="2592" w:type="dxa"/>
            <w:shd w:val="clear" w:color="auto" w:fill="F4F6F9"/>
            <w:tcMar>
              <w:top w:w="80" w:type="dxa"/>
              <w:left w:w="100" w:type="dxa"/>
              <w:bottom w:w="80" w:type="dxa"/>
              <w:right w:w="100" w:type="dxa"/>
            </w:tcMar>
          </w:tcPr>
          <w:p w14:paraId="1EB0726A" w14:textId="77777777" w:rsidR="008B2E3C" w:rsidRDefault="00000000">
            <w:r>
              <w:rPr>
                <w:rFonts w:ascii="Consolas" w:hAnsi="Consolas"/>
                <w:sz w:val="17"/>
              </w:rPr>
              <w:t>N/A (URL param)</w:t>
            </w:r>
          </w:p>
        </w:tc>
        <w:tc>
          <w:tcPr>
            <w:tcW w:w="2736" w:type="dxa"/>
            <w:shd w:val="clear" w:color="auto" w:fill="F4F6F9"/>
            <w:tcMar>
              <w:top w:w="80" w:type="dxa"/>
              <w:left w:w="100" w:type="dxa"/>
              <w:bottom w:w="80" w:type="dxa"/>
              <w:right w:w="100" w:type="dxa"/>
            </w:tcMar>
          </w:tcPr>
          <w:p w14:paraId="722202AE" w14:textId="77777777" w:rsidR="008B2E3C" w:rsidRDefault="00000000">
            <w:r>
              <w:rPr>
                <w:rFonts w:ascii="Arial" w:hAnsi="Arial"/>
                <w:sz w:val="17"/>
              </w:rPr>
              <w:t>Lista todas las tareas registradas pertenecientes al usuario especificado. (200 OK)</w:t>
            </w:r>
          </w:p>
        </w:tc>
      </w:tr>
      <w:tr w:rsidR="008B2E3C" w14:paraId="77C74FEE" w14:textId="77777777">
        <w:trPr>
          <w:jc w:val="center"/>
        </w:trPr>
        <w:tc>
          <w:tcPr>
            <w:tcW w:w="1440" w:type="dxa"/>
            <w:shd w:val="clear" w:color="auto" w:fill="FFFFFF"/>
            <w:tcMar>
              <w:top w:w="80" w:type="dxa"/>
              <w:left w:w="100" w:type="dxa"/>
              <w:bottom w:w="80" w:type="dxa"/>
              <w:right w:w="100" w:type="dxa"/>
            </w:tcMar>
          </w:tcPr>
          <w:p w14:paraId="776E79F2" w14:textId="77777777" w:rsidR="008B2E3C" w:rsidRDefault="00000000">
            <w:r>
              <w:rPr>
                <w:rFonts w:ascii="Consolas" w:hAnsi="Consolas"/>
                <w:b/>
                <w:color w:val="B46414"/>
                <w:sz w:val="17"/>
              </w:rPr>
              <w:t>PUT</w:t>
            </w:r>
          </w:p>
        </w:tc>
        <w:tc>
          <w:tcPr>
            <w:tcW w:w="2592" w:type="dxa"/>
            <w:shd w:val="clear" w:color="auto" w:fill="FFFFFF"/>
            <w:tcMar>
              <w:top w:w="80" w:type="dxa"/>
              <w:left w:w="100" w:type="dxa"/>
              <w:bottom w:w="80" w:type="dxa"/>
              <w:right w:w="100" w:type="dxa"/>
            </w:tcMar>
          </w:tcPr>
          <w:p w14:paraId="64492290" w14:textId="77777777" w:rsidR="008B2E3C" w:rsidRDefault="00000000">
            <w:r>
              <w:rPr>
                <w:rFonts w:ascii="Consolas" w:hAnsi="Consolas"/>
                <w:sz w:val="17"/>
              </w:rPr>
              <w:t>/tareas/&lt;id&gt;/completar</w:t>
            </w:r>
          </w:p>
        </w:tc>
        <w:tc>
          <w:tcPr>
            <w:tcW w:w="2592" w:type="dxa"/>
            <w:shd w:val="clear" w:color="auto" w:fill="FFFFFF"/>
            <w:tcMar>
              <w:top w:w="80" w:type="dxa"/>
              <w:left w:w="100" w:type="dxa"/>
              <w:bottom w:w="80" w:type="dxa"/>
              <w:right w:w="100" w:type="dxa"/>
            </w:tcMar>
          </w:tcPr>
          <w:p w14:paraId="64BFCCA5" w14:textId="77777777" w:rsidR="008B2E3C" w:rsidRDefault="00000000">
            <w:r>
              <w:rPr>
                <w:rFonts w:ascii="Consolas" w:hAnsi="Consolas"/>
                <w:sz w:val="17"/>
              </w:rPr>
              <w:t>N/A (URL param)</w:t>
            </w:r>
          </w:p>
        </w:tc>
        <w:tc>
          <w:tcPr>
            <w:tcW w:w="2736" w:type="dxa"/>
            <w:shd w:val="clear" w:color="auto" w:fill="FFFFFF"/>
            <w:tcMar>
              <w:top w:w="80" w:type="dxa"/>
              <w:left w:w="100" w:type="dxa"/>
              <w:bottom w:w="80" w:type="dxa"/>
              <w:right w:w="100" w:type="dxa"/>
            </w:tcMar>
          </w:tcPr>
          <w:p w14:paraId="2D1ACA15" w14:textId="77777777" w:rsidR="008B2E3C" w:rsidRDefault="00000000">
            <w:r>
              <w:rPr>
                <w:rFonts w:ascii="Arial" w:hAnsi="Arial"/>
                <w:sz w:val="17"/>
              </w:rPr>
              <w:t>Actualiza el estado de la tarea a completada (completada = 1). (200 OK / 404)</w:t>
            </w:r>
          </w:p>
        </w:tc>
      </w:tr>
    </w:tbl>
    <w:p w14:paraId="34526887" w14:textId="77777777" w:rsidR="008B2E3C" w:rsidRDefault="008B2E3C">
      <w:pPr>
        <w:spacing w:after="240"/>
      </w:pPr>
    </w:p>
    <w:p w14:paraId="5880E1AD" w14:textId="77777777" w:rsidR="008B2E3C" w:rsidRDefault="00000000">
      <w:pPr>
        <w:keepNext/>
        <w:spacing w:before="360" w:after="120"/>
      </w:pPr>
      <w:r>
        <w:rPr>
          <w:rFonts w:ascii="Arial" w:hAnsi="Arial"/>
          <w:b/>
          <w:color w:val="1B365D"/>
          <w:sz w:val="30"/>
        </w:rPr>
        <w:t>3. Respuestas a las Preguntas Conceptuales Obligatorias</w:t>
      </w:r>
    </w:p>
    <w:p w14:paraId="635E937F" w14:textId="77777777" w:rsidR="008B2E3C" w:rsidRDefault="00000000">
      <w:pPr>
        <w:keepNext/>
        <w:spacing w:before="280" w:after="80"/>
      </w:pPr>
      <w:r>
        <w:rPr>
          <w:rFonts w:ascii="Arial" w:hAnsi="Arial"/>
          <w:b/>
          <w:color w:val="2E6B9E"/>
          <w:sz w:val="24"/>
        </w:rPr>
        <w:t>3.1 Importancia del Hasheo de Contraseñas y Uso de Sal (Salt)</w:t>
      </w:r>
    </w:p>
    <w:p w14:paraId="3E4D4D52" w14:textId="77777777" w:rsidR="008B2E3C" w:rsidRDefault="00000000">
      <w:pPr>
        <w:spacing w:after="120"/>
      </w:pPr>
      <w:r>
        <w:rPr>
          <w:rFonts w:ascii="Arial" w:hAnsi="Arial"/>
          <w:color w:val="222222"/>
          <w:sz w:val="20"/>
        </w:rPr>
        <w:t>El almacenamiento de contraseñas en formato de texto plano representa una vulnerabilidad de seguridad crítica en el diseño de software. En el servidor desarrollado, la protección del vector de autenticación se fundamenta en la función criptográfica unidireccional de la librería 'werkzeug.security' (implementada mediante el algoritmo PBKDF2 con SHA256 y sal dinámica).</w:t>
      </w:r>
    </w:p>
    <w:p w14:paraId="369C28FE" w14:textId="77777777" w:rsidR="008B2E3C" w:rsidRDefault="00000000">
      <w:pPr>
        <w:pStyle w:val="Listaconvietas"/>
        <w:spacing w:after="60"/>
      </w:pPr>
      <w:r>
        <w:rPr>
          <w:rFonts w:ascii="Arial" w:hAnsi="Arial"/>
          <w:b/>
          <w:color w:val="1B365D"/>
          <w:sz w:val="20"/>
        </w:rPr>
        <w:t>Mitigación ante Filtraciones de Datos (Data Leaks):</w:t>
      </w:r>
      <w:r>
        <w:rPr>
          <w:rFonts w:ascii="Arial" w:hAnsi="Arial"/>
          <w:color w:val="222222"/>
          <w:sz w:val="20"/>
        </w:rPr>
        <w:t xml:space="preserve"> Si la base de datos SQLite 'tareas.db' fuera comprometida por un atacante, las contraseñas reales de los usuarios no se verían expuestas. El atacante únicamente obtendría cadenas aleatorias no invertibles.</w:t>
      </w:r>
    </w:p>
    <w:p w14:paraId="1FDD68D3" w14:textId="77777777" w:rsidR="008B2E3C" w:rsidRDefault="00000000">
      <w:pPr>
        <w:pStyle w:val="Listaconvietas"/>
        <w:spacing w:after="60"/>
      </w:pPr>
      <w:r>
        <w:rPr>
          <w:rFonts w:ascii="Arial" w:hAnsi="Arial"/>
          <w:b/>
          <w:color w:val="1B365D"/>
          <w:sz w:val="20"/>
        </w:rPr>
        <w:t>Irreversibilidad Criptográfica:</w:t>
      </w:r>
      <w:r>
        <w:rPr>
          <w:rFonts w:ascii="Arial" w:hAnsi="Arial"/>
          <w:color w:val="222222"/>
          <w:sz w:val="20"/>
        </w:rPr>
        <w:t xml:space="preserve"> Una función de hash es un algoritmo matemático de una sola vía. No existe una función inversa que permita 'deshashear' la cadena almacenada para recuperar la clave original.</w:t>
      </w:r>
    </w:p>
    <w:p w14:paraId="0C0B243F" w14:textId="77777777" w:rsidR="008B2E3C" w:rsidRDefault="00000000">
      <w:pPr>
        <w:pStyle w:val="Listaconvietas"/>
        <w:spacing w:after="60"/>
      </w:pPr>
      <w:r>
        <w:rPr>
          <w:rFonts w:ascii="Arial" w:hAnsi="Arial"/>
          <w:b/>
          <w:color w:val="1B365D"/>
          <w:sz w:val="20"/>
        </w:rPr>
        <w:t>Inmunidad contra Tablas Rainbow y Diccionarios (Salt):</w:t>
      </w:r>
      <w:r>
        <w:rPr>
          <w:rFonts w:ascii="Arial" w:hAnsi="Arial"/>
          <w:color w:val="222222"/>
          <w:sz w:val="20"/>
        </w:rPr>
        <w:t xml:space="preserve"> El método de Werkzeug incorpora de forma transparente un valor aleatorio único de 'sal' (salt) antes de aplicar el hasheo. Esto garantiza que dos usuarios con la misma clave (ej: '123456') generen hashes completamente distintos en la base de datos, anulando la efectividad de ataques con tablas precalculadas.</w:t>
      </w:r>
    </w:p>
    <w:p w14:paraId="227A4434" w14:textId="77777777" w:rsidR="008B2E3C" w:rsidRDefault="00000000">
      <w:pPr>
        <w:pStyle w:val="Listaconvietas"/>
        <w:spacing w:after="60"/>
      </w:pPr>
      <w:r>
        <w:rPr>
          <w:rFonts w:ascii="Arial" w:hAnsi="Arial"/>
          <w:b/>
          <w:color w:val="1B365D"/>
          <w:sz w:val="20"/>
        </w:rPr>
        <w:t>Cumplimiento del Principio de Menor Privilegio:</w:t>
      </w:r>
      <w:r>
        <w:rPr>
          <w:rFonts w:ascii="Arial" w:hAnsi="Arial"/>
          <w:color w:val="222222"/>
          <w:sz w:val="20"/>
        </w:rPr>
        <w:t xml:space="preserve"> La arquitectura garantiza que ni siquiera los administradores de la base de datos o desarrolladores del sistema conozcan las contraseñas originales de los usuarios.</w:t>
      </w:r>
    </w:p>
    <w:p w14:paraId="47974506" w14:textId="77777777" w:rsidR="008B2E3C" w:rsidRDefault="00000000">
      <w:pPr>
        <w:keepNext/>
        <w:spacing w:before="280" w:after="80"/>
      </w:pPr>
      <w:r>
        <w:rPr>
          <w:rFonts w:ascii="Arial" w:hAnsi="Arial"/>
          <w:b/>
          <w:color w:val="2E6B9E"/>
          <w:sz w:val="24"/>
        </w:rPr>
        <w:t>3.2 Ventajas Técnicas de SQLite en Arquitecturas Web Ligeras</w:t>
      </w:r>
    </w:p>
    <w:p w14:paraId="113FD19F" w14:textId="77777777" w:rsidR="008B2E3C" w:rsidRDefault="00000000">
      <w:pPr>
        <w:spacing w:after="120"/>
      </w:pPr>
      <w:r>
        <w:rPr>
          <w:rFonts w:ascii="Arial" w:hAnsi="Arial"/>
          <w:color w:val="222222"/>
          <w:sz w:val="20"/>
        </w:rPr>
        <w:t>SQLite es el motor de base de datos relacional sin servidor (serverless) más utilizado en la industria. Para este proyecto de gestión de tareas, su elección ofrece claras ventajas arquitectónicas frente a motores cliente-servidor tradicionales como MySQL o PostgreSQL:</w:t>
      </w:r>
    </w:p>
    <w:p w14:paraId="58597D74" w14:textId="77777777" w:rsidR="008B2E3C" w:rsidRDefault="00000000">
      <w:pPr>
        <w:pStyle w:val="Listaconvietas"/>
        <w:spacing w:after="60"/>
      </w:pPr>
      <w:r>
        <w:rPr>
          <w:rFonts w:ascii="Arial" w:hAnsi="Arial"/>
          <w:b/>
          <w:color w:val="1B365D"/>
          <w:sz w:val="20"/>
        </w:rPr>
        <w:t>Arquitectura Embebida (Serverless):</w:t>
      </w:r>
      <w:r>
        <w:rPr>
          <w:rFonts w:ascii="Arial" w:hAnsi="Arial"/>
          <w:color w:val="222222"/>
          <w:sz w:val="20"/>
        </w:rPr>
        <w:t xml:space="preserve"> No requiere la instalación, configuración ni mantenimiento de un servicio de proceso independiente escuchando en un puerto de red. La base de datos reside directamente en el mismo espacio de memoria del proceso de Python.</w:t>
      </w:r>
    </w:p>
    <w:p w14:paraId="7C2EA9EC" w14:textId="77777777" w:rsidR="008B2E3C" w:rsidRDefault="00000000">
      <w:pPr>
        <w:pStyle w:val="Listaconvietas"/>
        <w:spacing w:after="60"/>
      </w:pPr>
      <w:r>
        <w:rPr>
          <w:rFonts w:ascii="Arial" w:hAnsi="Arial"/>
          <w:b/>
          <w:color w:val="1B365D"/>
          <w:sz w:val="20"/>
        </w:rPr>
        <w:t>Almacenamiento Portátil en Archivo Único:</w:t>
      </w:r>
      <w:r>
        <w:rPr>
          <w:rFonts w:ascii="Arial" w:hAnsi="Arial"/>
          <w:color w:val="222222"/>
          <w:sz w:val="20"/>
        </w:rPr>
        <w:t xml:space="preserve"> Toda la estructura relacional (tablas 'usuarios' y 'tareas', índices y restricciones de integridad) se empaqueta en el archivo físico 'tareas.db', garantizando máxima portabilidad entre entornos.</w:t>
      </w:r>
    </w:p>
    <w:p w14:paraId="2539BA52" w14:textId="77777777" w:rsidR="008B2E3C" w:rsidRDefault="00000000">
      <w:pPr>
        <w:pStyle w:val="Listaconvietas"/>
        <w:spacing w:after="60"/>
      </w:pPr>
      <w:r>
        <w:rPr>
          <w:rFonts w:ascii="Arial" w:hAnsi="Arial"/>
          <w:b/>
          <w:color w:val="1B365D"/>
          <w:sz w:val="20"/>
        </w:rPr>
        <w:t>Cero Configuración (Zero-Configuration):</w:t>
      </w:r>
      <w:r>
        <w:rPr>
          <w:rFonts w:ascii="Arial" w:hAnsi="Arial"/>
          <w:color w:val="222222"/>
          <w:sz w:val="20"/>
        </w:rPr>
        <w:t xml:space="preserve"> Se conecta nativamente mediante el módulo estándar 'sqlite3' de Python, eliminando la necesidad de credenciales complejas o cadenas de conexión de red.</w:t>
      </w:r>
    </w:p>
    <w:p w14:paraId="32ADB1BC" w14:textId="77777777" w:rsidR="008B2E3C" w:rsidRDefault="00000000">
      <w:pPr>
        <w:pStyle w:val="Listaconvietas"/>
        <w:spacing w:after="60"/>
      </w:pPr>
      <w:r>
        <w:rPr>
          <w:rFonts w:ascii="Arial" w:hAnsi="Arial"/>
          <w:b/>
          <w:color w:val="1B365D"/>
          <w:sz w:val="20"/>
        </w:rPr>
        <w:t>Transacciones ACID Completas:</w:t>
      </w:r>
      <w:r>
        <w:rPr>
          <w:rFonts w:ascii="Arial" w:hAnsi="Arial"/>
          <w:color w:val="222222"/>
          <w:sz w:val="20"/>
        </w:rPr>
        <w:t xml:space="preserve"> Cumple rigurosamente con los principios de Atomicidad, Consistencia, Aislamiento y Durabilidad, protegiendo la integridad de las relaciones entre usuarios y tareas ante fallos o apagados repentinos.</w:t>
      </w:r>
    </w:p>
    <w:p w14:paraId="4C8839E2" w14:textId="77777777" w:rsidR="008B2E3C" w:rsidRDefault="00000000">
      <w:pPr>
        <w:keepNext/>
        <w:spacing w:before="360" w:after="120"/>
      </w:pPr>
      <w:r>
        <w:rPr>
          <w:rFonts w:ascii="Arial" w:hAnsi="Arial"/>
          <w:b/>
          <w:color w:val="1B365D"/>
          <w:sz w:val="30"/>
        </w:rPr>
        <w:lastRenderedPageBreak/>
        <w:t>4. Guía de Instalación y Validación de Ejecución</w:t>
      </w:r>
    </w:p>
    <w:p w14:paraId="212182F9" w14:textId="77777777" w:rsidR="008B2E3C" w:rsidRDefault="00000000">
      <w:pPr>
        <w:spacing w:after="120"/>
      </w:pPr>
      <w:r>
        <w:rPr>
          <w:rFonts w:ascii="Arial" w:hAnsi="Arial"/>
          <w:color w:val="222222"/>
          <w:sz w:val="20"/>
        </w:rPr>
        <w:t>Para validar el correcto funcionamiento del sistema en cualquier entorno con Python 3.x, siga los siguientes pasos de ejecución secuencial:</w:t>
      </w:r>
    </w:p>
    <w:p w14:paraId="1DAA4534" w14:textId="77777777" w:rsidR="008B2E3C" w:rsidRDefault="00000000">
      <w:pPr>
        <w:pStyle w:val="Listaconvietas"/>
        <w:spacing w:after="60"/>
      </w:pPr>
      <w:r>
        <w:rPr>
          <w:rFonts w:ascii="Arial" w:hAnsi="Arial"/>
          <w:b/>
          <w:color w:val="1B365D"/>
          <w:sz w:val="20"/>
        </w:rPr>
        <w:t>Paso 1 - Dependencias:</w:t>
      </w:r>
      <w:r>
        <w:rPr>
          <w:rFonts w:ascii="Arial" w:hAnsi="Arial"/>
          <w:color w:val="222222"/>
          <w:sz w:val="20"/>
        </w:rPr>
        <w:t xml:space="preserve"> Instalar las librerías requeridas mediante consola: 'pip install Flask requests werkzeug'.</w:t>
      </w:r>
    </w:p>
    <w:p w14:paraId="282D9EF4" w14:textId="77777777" w:rsidR="008B2E3C" w:rsidRDefault="00000000">
      <w:pPr>
        <w:pStyle w:val="Listaconvietas"/>
        <w:spacing w:after="60"/>
      </w:pPr>
      <w:r>
        <w:rPr>
          <w:rFonts w:ascii="Arial" w:hAnsi="Arial"/>
          <w:b/>
          <w:color w:val="1B365D"/>
          <w:sz w:val="20"/>
        </w:rPr>
        <w:t>Paso 2 - Ejecución del Servidor:</w:t>
      </w:r>
      <w:r>
        <w:rPr>
          <w:rFonts w:ascii="Arial" w:hAnsi="Arial"/>
          <w:color w:val="222222"/>
          <w:sz w:val="20"/>
        </w:rPr>
        <w:t xml:space="preserve"> Iniciar el servidor API REST ejecutando 'python servidor.py'. El servicio se iniciará escuchando en http://127.0.0.1:5000 e inicializará automáticamente el archivo 'tareas.db'.</w:t>
      </w:r>
    </w:p>
    <w:p w14:paraId="7937BFEB" w14:textId="77777777" w:rsidR="008B2E3C" w:rsidRDefault="00000000">
      <w:pPr>
        <w:pStyle w:val="Listaconvietas"/>
        <w:spacing w:after="60"/>
      </w:pPr>
      <w:r>
        <w:rPr>
          <w:rFonts w:ascii="Arial" w:hAnsi="Arial"/>
          <w:b/>
          <w:color w:val="1B365D"/>
          <w:sz w:val="20"/>
        </w:rPr>
        <w:t>Paso 3 - Cliente Interactivo:</w:t>
      </w:r>
      <w:r>
        <w:rPr>
          <w:rFonts w:ascii="Arial" w:hAnsi="Arial"/>
          <w:color w:val="222222"/>
          <w:sz w:val="20"/>
        </w:rPr>
        <w:t xml:space="preserve"> Abrir una segunda terminal y ejecutar 'python cliente.py'. Navegue por el menú interactivo para registrar un usuario, iniciar sesión y administrar tareas.</w:t>
      </w:r>
    </w:p>
    <w:p w14:paraId="6ACA8CEF" w14:textId="77777777" w:rsidR="008B2E3C" w:rsidRDefault="00000000">
      <w:pPr>
        <w:pStyle w:val="Listaconvietas"/>
        <w:spacing w:after="60"/>
      </w:pPr>
      <w:r>
        <w:rPr>
          <w:rFonts w:ascii="Arial" w:hAnsi="Arial"/>
          <w:b/>
          <w:color w:val="1B365D"/>
          <w:sz w:val="20"/>
        </w:rPr>
        <w:t>Paso 4 - Prueba Web:</w:t>
      </w:r>
      <w:r>
        <w:rPr>
          <w:rFonts w:ascii="Arial" w:hAnsi="Arial"/>
          <w:color w:val="222222"/>
          <w:sz w:val="20"/>
        </w:rPr>
        <w:t xml:space="preserve"> Acceder desde cualquier navegador a http://localhost:5000/tareas para visualizar la página HTML de bienvenida generada por la API.</w:t>
      </w:r>
    </w:p>
    <w:p w14:paraId="778DA2AF" w14:textId="77777777" w:rsidR="008B2E3C" w:rsidRDefault="00000000">
      <w:pPr>
        <w:keepNext/>
        <w:spacing w:before="360" w:after="120"/>
      </w:pPr>
      <w:r>
        <w:rPr>
          <w:rFonts w:ascii="Arial" w:hAnsi="Arial"/>
          <w:b/>
          <w:color w:val="1B365D"/>
          <w:sz w:val="30"/>
        </w:rPr>
        <w:t>5. Anexo de Código Fuente Completo y Documentado</w:t>
      </w:r>
    </w:p>
    <w:p w14:paraId="0FA70924" w14:textId="77777777" w:rsidR="008B2E3C" w:rsidRDefault="00000000">
      <w:pPr>
        <w:keepNext/>
        <w:spacing w:before="280" w:after="80"/>
      </w:pPr>
      <w:r>
        <w:rPr>
          <w:rFonts w:ascii="Arial" w:hAnsi="Arial"/>
          <w:b/>
          <w:color w:val="2E6B9E"/>
          <w:sz w:val="24"/>
        </w:rPr>
        <w:t>5.1 Código del Servidor API REST (servidor.py)</w:t>
      </w:r>
    </w:p>
    <w:p w14:paraId="16165D68" w14:textId="77777777" w:rsidR="008B2E3C" w:rsidRDefault="00000000">
      <w:pPr>
        <w:spacing w:after="120"/>
      </w:pPr>
      <w:r>
        <w:rPr>
          <w:rFonts w:ascii="Arial" w:hAnsi="Arial"/>
          <w:color w:val="222222"/>
          <w:sz w:val="20"/>
        </w:rPr>
        <w:t>A continuación se adjunta la implementación completa del backend en Flask con persistencia en SQLite y hasheo seguro de contraseñas:</w:t>
      </w:r>
    </w:p>
    <w:p w14:paraId="730A2283" w14:textId="77777777" w:rsidR="008B2E3C" w:rsidRDefault="00000000">
      <w:pPr>
        <w:spacing w:before="80" w:after="120"/>
        <w:ind w:left="216" w:right="216"/>
      </w:pPr>
      <w:r>
        <w:rPr>
          <w:rFonts w:ascii="Consolas" w:hAnsi="Consolas"/>
          <w:color w:val="1E1E1E"/>
          <w:sz w:val="17"/>
        </w:rPr>
        <w:t>import os</w:t>
      </w:r>
      <w:r>
        <w:rPr>
          <w:rFonts w:ascii="Consolas" w:hAnsi="Consolas"/>
          <w:color w:val="1E1E1E"/>
          <w:sz w:val="17"/>
        </w:rPr>
        <w:br/>
        <w:t>import sqlite3</w:t>
      </w:r>
      <w:r>
        <w:rPr>
          <w:rFonts w:ascii="Consolas" w:hAnsi="Consolas"/>
          <w:color w:val="1E1E1E"/>
          <w:sz w:val="17"/>
        </w:rPr>
        <w:br/>
        <w:t>from flask import Flask, request, jsonify, render_template_string</w:t>
      </w:r>
      <w:r>
        <w:rPr>
          <w:rFonts w:ascii="Consolas" w:hAnsi="Consolas"/>
          <w:color w:val="1E1E1E"/>
          <w:sz w:val="17"/>
        </w:rPr>
        <w:br/>
        <w:t>from werkzeug.security import generate_password_hash, check_password_hash</w:t>
      </w:r>
      <w:r>
        <w:rPr>
          <w:rFonts w:ascii="Consolas" w:hAnsi="Consolas"/>
          <w:color w:val="1E1E1E"/>
          <w:sz w:val="17"/>
        </w:rPr>
        <w:br/>
      </w:r>
      <w:r>
        <w:rPr>
          <w:rFonts w:ascii="Consolas" w:hAnsi="Consolas"/>
          <w:color w:val="1E1E1E"/>
          <w:sz w:val="17"/>
        </w:rPr>
        <w:br/>
        <w:t>app = Flask(__name__)</w:t>
      </w:r>
      <w:r>
        <w:rPr>
          <w:rFonts w:ascii="Consolas" w:hAnsi="Consolas"/>
          <w:color w:val="1E1E1E"/>
          <w:sz w:val="17"/>
        </w:rPr>
        <w:br/>
        <w:t>DB_NAME = "tareas.db"</w:t>
      </w:r>
      <w:r>
        <w:rPr>
          <w:rFonts w:ascii="Consolas" w:hAnsi="Consolas"/>
          <w:color w:val="1E1E1E"/>
          <w:sz w:val="17"/>
        </w:rPr>
        <w:br/>
      </w:r>
      <w:r>
        <w:rPr>
          <w:rFonts w:ascii="Consolas" w:hAnsi="Consolas"/>
          <w:color w:val="1E1E1E"/>
          <w:sz w:val="17"/>
        </w:rPr>
        <w:br/>
        <w:t># ==========================================</w:t>
      </w:r>
      <w:r>
        <w:rPr>
          <w:rFonts w:ascii="Consolas" w:hAnsi="Consolas"/>
          <w:color w:val="1E1E1E"/>
          <w:sz w:val="17"/>
        </w:rPr>
        <w:br/>
        <w:t># INICIALIZACIÓN DE LA BASE DE DATOS SQLITE</w:t>
      </w:r>
      <w:r>
        <w:rPr>
          <w:rFonts w:ascii="Consolas" w:hAnsi="Consolas"/>
          <w:color w:val="1E1E1E"/>
          <w:sz w:val="17"/>
        </w:rPr>
        <w:br/>
        <w:t># ==========================================</w:t>
      </w:r>
      <w:r>
        <w:rPr>
          <w:rFonts w:ascii="Consolas" w:hAnsi="Consolas"/>
          <w:color w:val="1E1E1E"/>
          <w:sz w:val="17"/>
        </w:rPr>
        <w:br/>
        <w:t>def obtener_conexion_bd():</w:t>
      </w:r>
      <w:r>
        <w:rPr>
          <w:rFonts w:ascii="Consolas" w:hAnsi="Consolas"/>
          <w:color w:val="1E1E1E"/>
          <w:sz w:val="17"/>
        </w:rPr>
        <w:br/>
        <w:t xml:space="preserve">    """Establece conexión con la base de datos SQLite y retorna el objeto de conexión."""</w:t>
      </w:r>
      <w:r>
        <w:rPr>
          <w:rFonts w:ascii="Consolas" w:hAnsi="Consolas"/>
          <w:color w:val="1E1E1E"/>
          <w:sz w:val="17"/>
        </w:rPr>
        <w:br/>
        <w:t xml:space="preserve">    conexion = sqlite3.connect(DB_NAME)</w:t>
      </w:r>
      <w:r>
        <w:rPr>
          <w:rFonts w:ascii="Consolas" w:hAnsi="Consolas"/>
          <w:color w:val="1E1E1E"/>
          <w:sz w:val="17"/>
        </w:rPr>
        <w:br/>
        <w:t xml:space="preserve">    conexion.row_factory = sqlite3.Row  # Permite acceder a las columnas por nombre</w:t>
      </w:r>
      <w:r>
        <w:rPr>
          <w:rFonts w:ascii="Consolas" w:hAnsi="Consolas"/>
          <w:color w:val="1E1E1E"/>
          <w:sz w:val="17"/>
        </w:rPr>
        <w:br/>
        <w:t xml:space="preserve">    return conexion</w:t>
      </w:r>
      <w:r>
        <w:rPr>
          <w:rFonts w:ascii="Consolas" w:hAnsi="Consolas"/>
          <w:color w:val="1E1E1E"/>
          <w:sz w:val="17"/>
        </w:rPr>
        <w:br/>
      </w:r>
      <w:r>
        <w:rPr>
          <w:rFonts w:ascii="Consolas" w:hAnsi="Consolas"/>
          <w:color w:val="1E1E1E"/>
          <w:sz w:val="17"/>
        </w:rPr>
        <w:br/>
        <w:t>def inicializar_bd():</w:t>
      </w:r>
      <w:r>
        <w:rPr>
          <w:rFonts w:ascii="Consolas" w:hAnsi="Consolas"/>
          <w:color w:val="1E1E1E"/>
          <w:sz w:val="17"/>
        </w:rPr>
        <w:br/>
        <w:t xml:space="preserve">    """Crea las tablas 'usuarios' y 'tareas' si no existen en la base de datos."""</w:t>
      </w:r>
      <w:r>
        <w:rPr>
          <w:rFonts w:ascii="Consolas" w:hAnsi="Consolas"/>
          <w:color w:val="1E1E1E"/>
          <w:sz w:val="17"/>
        </w:rPr>
        <w:br/>
        <w:t xml:space="preserve">    with obtener_conexion_bd() as conexion:</w:t>
      </w:r>
      <w:r>
        <w:rPr>
          <w:rFonts w:ascii="Consolas" w:hAnsi="Consolas"/>
          <w:color w:val="1E1E1E"/>
          <w:sz w:val="17"/>
        </w:rPr>
        <w:br/>
        <w:t xml:space="preserve">        cursor = conexion.cursor()</w:t>
      </w:r>
      <w:r>
        <w:rPr>
          <w:rFonts w:ascii="Consolas" w:hAnsi="Consolas"/>
          <w:color w:val="1E1E1E"/>
          <w:sz w:val="17"/>
        </w:rPr>
        <w:br/>
        <w:t xml:space="preserve">        </w:t>
      </w:r>
      <w:r>
        <w:rPr>
          <w:rFonts w:ascii="Consolas" w:hAnsi="Consolas"/>
          <w:color w:val="1E1E1E"/>
          <w:sz w:val="17"/>
        </w:rPr>
        <w:br/>
        <w:t xml:space="preserve">        # Tabla de Usuarios (contraseñas hasheadas)</w:t>
      </w:r>
      <w:r>
        <w:rPr>
          <w:rFonts w:ascii="Consolas" w:hAnsi="Consolas"/>
          <w:color w:val="1E1E1E"/>
          <w:sz w:val="17"/>
        </w:rPr>
        <w:br/>
        <w:t xml:space="preserve">        cursor.execute('''</w:t>
      </w:r>
      <w:r>
        <w:rPr>
          <w:rFonts w:ascii="Consolas" w:hAnsi="Consolas"/>
          <w:color w:val="1E1E1E"/>
          <w:sz w:val="17"/>
        </w:rPr>
        <w:br/>
        <w:t xml:space="preserve">            CREATE TABLE IF NOT EXISTS usuarios (</w:t>
      </w:r>
      <w:r>
        <w:rPr>
          <w:rFonts w:ascii="Consolas" w:hAnsi="Consolas"/>
          <w:color w:val="1E1E1E"/>
          <w:sz w:val="17"/>
        </w:rPr>
        <w:br/>
        <w:t xml:space="preserve">                id INTEGER PRIMARY KEY AUTOINCREMENT,</w:t>
      </w:r>
      <w:r>
        <w:rPr>
          <w:rFonts w:ascii="Consolas" w:hAnsi="Consolas"/>
          <w:color w:val="1E1E1E"/>
          <w:sz w:val="17"/>
        </w:rPr>
        <w:br/>
        <w:t xml:space="preserve">                usuario TEXT UNIQUE NOT NULL,</w:t>
      </w:r>
      <w:r>
        <w:rPr>
          <w:rFonts w:ascii="Consolas" w:hAnsi="Consolas"/>
          <w:color w:val="1E1E1E"/>
          <w:sz w:val="17"/>
        </w:rPr>
        <w:br/>
        <w:t xml:space="preserve">                contrasena_hash TEXT NOT NULL,</w:t>
      </w:r>
      <w:r>
        <w:rPr>
          <w:rFonts w:ascii="Consolas" w:hAnsi="Consolas"/>
          <w:color w:val="1E1E1E"/>
          <w:sz w:val="17"/>
        </w:rPr>
        <w:br/>
        <w:t xml:space="preserve">                fecha_registro TIMESTAMP DEFAULT CURRENT_TIMESTAMP</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lastRenderedPageBreak/>
        <w:t xml:space="preserve">        </w:t>
      </w:r>
      <w:r>
        <w:rPr>
          <w:rFonts w:ascii="Consolas" w:hAnsi="Consolas"/>
          <w:color w:val="1E1E1E"/>
          <w:sz w:val="17"/>
        </w:rPr>
        <w:br/>
        <w:t xml:space="preserve">        # Tabla de Tareas vinculada a los usuarios</w:t>
      </w:r>
      <w:r>
        <w:rPr>
          <w:rFonts w:ascii="Consolas" w:hAnsi="Consolas"/>
          <w:color w:val="1E1E1E"/>
          <w:sz w:val="17"/>
        </w:rPr>
        <w:br/>
        <w:t xml:space="preserve">        cursor.execute('''</w:t>
      </w:r>
      <w:r>
        <w:rPr>
          <w:rFonts w:ascii="Consolas" w:hAnsi="Consolas"/>
          <w:color w:val="1E1E1E"/>
          <w:sz w:val="17"/>
        </w:rPr>
        <w:br/>
        <w:t xml:space="preserve">            CREATE TABLE IF NOT EXISTS tareas (</w:t>
      </w:r>
      <w:r>
        <w:rPr>
          <w:rFonts w:ascii="Consolas" w:hAnsi="Consolas"/>
          <w:color w:val="1E1E1E"/>
          <w:sz w:val="17"/>
        </w:rPr>
        <w:br/>
        <w:t xml:space="preserve">                id INTEGER PRIMARY KEY AUTOINCREMENT,</w:t>
      </w:r>
      <w:r>
        <w:rPr>
          <w:rFonts w:ascii="Consolas" w:hAnsi="Consolas"/>
          <w:color w:val="1E1E1E"/>
          <w:sz w:val="17"/>
        </w:rPr>
        <w:br/>
        <w:t xml:space="preserve">                usuario_id INTEGER NOT NULL,</w:t>
      </w:r>
      <w:r>
        <w:rPr>
          <w:rFonts w:ascii="Consolas" w:hAnsi="Consolas"/>
          <w:color w:val="1E1E1E"/>
          <w:sz w:val="17"/>
        </w:rPr>
        <w:br/>
        <w:t xml:space="preserve">                titulo TEXT NOT NULL,</w:t>
      </w:r>
      <w:r>
        <w:rPr>
          <w:rFonts w:ascii="Consolas" w:hAnsi="Consolas"/>
          <w:color w:val="1E1E1E"/>
          <w:sz w:val="17"/>
        </w:rPr>
        <w:br/>
        <w:t xml:space="preserve">                descripcion TEXT,</w:t>
      </w:r>
      <w:r>
        <w:rPr>
          <w:rFonts w:ascii="Consolas" w:hAnsi="Consolas"/>
          <w:color w:val="1E1E1E"/>
          <w:sz w:val="17"/>
        </w:rPr>
        <w:br/>
        <w:t xml:space="preserve">                completada INTEGER DEFAULT 0,</w:t>
      </w:r>
      <w:r>
        <w:rPr>
          <w:rFonts w:ascii="Consolas" w:hAnsi="Consolas"/>
          <w:color w:val="1E1E1E"/>
          <w:sz w:val="17"/>
        </w:rPr>
        <w:br/>
        <w:t xml:space="preserve">                fecha_creacion TIMESTAMP DEFAULT CURRENT_TIMESTAMP,</w:t>
      </w:r>
      <w:r>
        <w:rPr>
          <w:rFonts w:ascii="Consolas" w:hAnsi="Consolas"/>
          <w:color w:val="1E1E1E"/>
          <w:sz w:val="17"/>
        </w:rPr>
        <w:br/>
        <w:t xml:space="preserve">                FOREIGN KEY (usuario_id) REFERENCES usuarios (id) ON DELETE CASCADE</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t xml:space="preserve">        conexion.commit()</w:t>
      </w:r>
      <w:r>
        <w:rPr>
          <w:rFonts w:ascii="Consolas" w:hAnsi="Consolas"/>
          <w:color w:val="1E1E1E"/>
          <w:sz w:val="17"/>
        </w:rPr>
        <w:br/>
        <w:t xml:space="preserve">    print("[DB] Base de datos inicializada correctamente con tablas 'usuarios' y 'tareas'.")</w:t>
      </w:r>
      <w:r>
        <w:rPr>
          <w:rFonts w:ascii="Consolas" w:hAnsi="Consolas"/>
          <w:color w:val="1E1E1E"/>
          <w:sz w:val="17"/>
        </w:rPr>
        <w:br/>
      </w:r>
      <w:r>
        <w:rPr>
          <w:rFonts w:ascii="Consolas" w:hAnsi="Consolas"/>
          <w:color w:val="1E1E1E"/>
          <w:sz w:val="17"/>
        </w:rPr>
        <w:br/>
        <w:t># ==========================================</w:t>
      </w:r>
      <w:r>
        <w:rPr>
          <w:rFonts w:ascii="Consolas" w:hAnsi="Consolas"/>
          <w:color w:val="1E1E1E"/>
          <w:sz w:val="17"/>
        </w:rPr>
        <w:br/>
        <w:t># ENDPOINTS DE LA API REST (FLASK)</w:t>
      </w:r>
      <w:r>
        <w:rPr>
          <w:rFonts w:ascii="Consolas" w:hAnsi="Consolas"/>
          <w:color w:val="1E1E1E"/>
          <w:sz w:val="17"/>
        </w:rPr>
        <w:br/>
        <w:t># ==========================================</w:t>
      </w:r>
      <w:r>
        <w:rPr>
          <w:rFonts w:ascii="Consolas" w:hAnsi="Consolas"/>
          <w:color w:val="1E1E1E"/>
          <w:sz w:val="17"/>
        </w:rPr>
        <w:br/>
      </w:r>
      <w:r>
        <w:rPr>
          <w:rFonts w:ascii="Consolas" w:hAnsi="Consolas"/>
          <w:color w:val="1E1E1E"/>
          <w:sz w:val="17"/>
        </w:rPr>
        <w:br/>
        <w:t>@app.route('/', methods=['GET'])</w:t>
      </w:r>
      <w:r>
        <w:rPr>
          <w:rFonts w:ascii="Consolas" w:hAnsi="Consolas"/>
          <w:color w:val="1E1E1E"/>
          <w:sz w:val="17"/>
        </w:rPr>
        <w:br/>
        <w:t>def inicio():</w:t>
      </w:r>
      <w:r>
        <w:rPr>
          <w:rFonts w:ascii="Consolas" w:hAnsi="Consolas"/>
          <w:color w:val="1E1E1E"/>
          <w:sz w:val="17"/>
        </w:rPr>
        <w:br/>
        <w:t xml:space="preserve">    """Ruta raíz de estado de la API."""</w:t>
      </w:r>
      <w:r>
        <w:rPr>
          <w:rFonts w:ascii="Consolas" w:hAnsi="Consolas"/>
          <w:color w:val="1E1E1E"/>
          <w:sz w:val="17"/>
        </w:rPr>
        <w:br/>
        <w:t xml:space="preserve">    return jsonify({</w:t>
      </w:r>
      <w:r>
        <w:rPr>
          <w:rFonts w:ascii="Consolas" w:hAnsi="Consolas"/>
          <w:color w:val="1E1E1E"/>
          <w:sz w:val="17"/>
        </w:rPr>
        <w:br/>
        <w:t xml:space="preserve">        "estado": "Servidor activo",</w:t>
      </w:r>
      <w:r>
        <w:rPr>
          <w:rFonts w:ascii="Consolas" w:hAnsi="Consolas"/>
          <w:color w:val="1E1E1E"/>
          <w:sz w:val="17"/>
        </w:rPr>
        <w:br/>
        <w:t xml:space="preserve">        "version": "1.0.0",</w:t>
      </w:r>
      <w:r>
        <w:rPr>
          <w:rFonts w:ascii="Consolas" w:hAnsi="Consolas"/>
          <w:color w:val="1E1E1E"/>
          <w:sz w:val="17"/>
        </w:rPr>
        <w:br/>
        <w:t xml:space="preserve">        "endpoints_disponibles": [</w:t>
      </w:r>
      <w:r>
        <w:rPr>
          <w:rFonts w:ascii="Consolas" w:hAnsi="Consolas"/>
          <w:color w:val="1E1E1E"/>
          <w:sz w:val="17"/>
        </w:rPr>
        <w:br/>
        <w:t xml:space="preserve">            "POST /registro",</w:t>
      </w:r>
      <w:r>
        <w:rPr>
          <w:rFonts w:ascii="Consolas" w:hAnsi="Consolas"/>
          <w:color w:val="1E1E1E"/>
          <w:sz w:val="17"/>
        </w:rPr>
        <w:br/>
        <w:t xml:space="preserve">            "POST /login",</w:t>
      </w:r>
      <w:r>
        <w:rPr>
          <w:rFonts w:ascii="Consolas" w:hAnsi="Consolas"/>
          <w:color w:val="1E1E1E"/>
          <w:sz w:val="17"/>
        </w:rPr>
        <w:br/>
        <w:t xml:space="preserve">            "GET /tareas",</w:t>
      </w:r>
      <w:r>
        <w:rPr>
          <w:rFonts w:ascii="Consolas" w:hAnsi="Consolas"/>
          <w:color w:val="1E1E1E"/>
          <w:sz w:val="17"/>
        </w:rPr>
        <w:br/>
        <w:t xml:space="preserve">            "POST /tareas",</w:t>
      </w:r>
      <w:r>
        <w:rPr>
          <w:rFonts w:ascii="Consolas" w:hAnsi="Consolas"/>
          <w:color w:val="1E1E1E"/>
          <w:sz w:val="17"/>
        </w:rPr>
        <w:br/>
        <w:t xml:space="preserve">            "GET /tareas/usuario/&lt;usuario_id&gt;",</w:t>
      </w:r>
      <w:r>
        <w:rPr>
          <w:rFonts w:ascii="Consolas" w:hAnsi="Consolas"/>
          <w:color w:val="1E1E1E"/>
          <w:sz w:val="17"/>
        </w:rPr>
        <w:br/>
        <w:t xml:space="preserve">            "PUT /tareas/&lt;tarea_id&gt;/completar"</w:t>
      </w:r>
      <w:r>
        <w:rPr>
          <w:rFonts w:ascii="Consolas" w:hAnsi="Consolas"/>
          <w:color w:val="1E1E1E"/>
          <w:sz w:val="17"/>
        </w:rPr>
        <w:br/>
        <w:t xml:space="preserve">        ]</w:t>
      </w:r>
      <w:r>
        <w:rPr>
          <w:rFonts w:ascii="Consolas" w:hAnsi="Consolas"/>
          <w:color w:val="1E1E1E"/>
          <w:sz w:val="17"/>
        </w:rPr>
        <w:br/>
        <w:t xml:space="preserve">    }), 200</w:t>
      </w:r>
      <w:r>
        <w:rPr>
          <w:rFonts w:ascii="Consolas" w:hAnsi="Consolas"/>
          <w:color w:val="1E1E1E"/>
          <w:sz w:val="17"/>
        </w:rPr>
        <w:br/>
      </w:r>
      <w:r>
        <w:rPr>
          <w:rFonts w:ascii="Consolas" w:hAnsi="Consolas"/>
          <w:color w:val="1E1E1E"/>
          <w:sz w:val="17"/>
        </w:rPr>
        <w:br/>
        <w:t># ------------------------------------------</w:t>
      </w:r>
      <w:r>
        <w:rPr>
          <w:rFonts w:ascii="Consolas" w:hAnsi="Consolas"/>
          <w:color w:val="1E1E1E"/>
          <w:sz w:val="17"/>
        </w:rPr>
        <w:br/>
        <w:t># 1. REGISTRO DE USUARIOS (POST /registro)</w:t>
      </w:r>
      <w:r>
        <w:rPr>
          <w:rFonts w:ascii="Consolas" w:hAnsi="Consolas"/>
          <w:color w:val="1E1E1E"/>
          <w:sz w:val="17"/>
        </w:rPr>
        <w:br/>
        <w:t># ------------------------------------------</w:t>
      </w:r>
      <w:r>
        <w:rPr>
          <w:rFonts w:ascii="Consolas" w:hAnsi="Consolas"/>
          <w:color w:val="1E1E1E"/>
          <w:sz w:val="17"/>
        </w:rPr>
        <w:br/>
        <w:t>@app.route('/registro', methods=['POST'])</w:t>
      </w:r>
      <w:r>
        <w:rPr>
          <w:rFonts w:ascii="Consolas" w:hAnsi="Consolas"/>
          <w:color w:val="1E1E1E"/>
          <w:sz w:val="17"/>
        </w:rPr>
        <w:br/>
        <w:t>def registro():</w:t>
      </w:r>
      <w:r>
        <w:rPr>
          <w:rFonts w:ascii="Consolas" w:hAnsi="Consolas"/>
          <w:color w:val="1E1E1E"/>
          <w:sz w:val="17"/>
        </w:rPr>
        <w:br/>
        <w:t xml:space="preserve">    """</w:t>
      </w:r>
      <w:r>
        <w:rPr>
          <w:rFonts w:ascii="Consolas" w:hAnsi="Consolas"/>
          <w:color w:val="1E1E1E"/>
          <w:sz w:val="17"/>
        </w:rPr>
        <w:br/>
        <w:t xml:space="preserve">    Endpoint para registrar un nuevo usuario.</w:t>
      </w:r>
      <w:r>
        <w:rPr>
          <w:rFonts w:ascii="Consolas" w:hAnsi="Consolas"/>
          <w:color w:val="1E1E1E"/>
          <w:sz w:val="17"/>
        </w:rPr>
        <w:br/>
        <w:t xml:space="preserve">    Recibe JSON: {"usuario": "nombre", "contraseña": "1234"} o {"usuario": "nombre", "contrasena": "1234"}</w:t>
      </w:r>
      <w:r>
        <w:rPr>
          <w:rFonts w:ascii="Consolas" w:hAnsi="Consolas"/>
          <w:color w:val="1E1E1E"/>
          <w:sz w:val="17"/>
        </w:rPr>
        <w:br/>
        <w:t xml:space="preserve">    Almacena el usuario con la contraseña hasheada de manera segura.</w:t>
      </w:r>
      <w:r>
        <w:rPr>
          <w:rFonts w:ascii="Consolas" w:hAnsi="Consolas"/>
          <w:color w:val="1E1E1E"/>
          <w:sz w:val="17"/>
        </w:rPr>
        <w:br/>
        <w:t xml:space="preserve">    """</w:t>
      </w:r>
      <w:r>
        <w:rPr>
          <w:rFonts w:ascii="Consolas" w:hAnsi="Consolas"/>
          <w:color w:val="1E1E1E"/>
          <w:sz w:val="17"/>
        </w:rPr>
        <w:br/>
        <w:t xml:space="preserve">    datos = request.get_json(silent=True) or request.form</w:t>
      </w:r>
      <w:r>
        <w:rPr>
          <w:rFonts w:ascii="Consolas" w:hAnsi="Consolas"/>
          <w:color w:val="1E1E1E"/>
          <w:sz w:val="17"/>
        </w:rPr>
        <w:br/>
        <w:t xml:space="preserve">    </w:t>
      </w:r>
      <w:r>
        <w:rPr>
          <w:rFonts w:ascii="Consolas" w:hAnsi="Consolas"/>
          <w:color w:val="1E1E1E"/>
          <w:sz w:val="17"/>
        </w:rPr>
        <w:br/>
        <w:t xml:space="preserve">    if not datos:</w:t>
      </w:r>
      <w:r>
        <w:rPr>
          <w:rFonts w:ascii="Consolas" w:hAnsi="Consolas"/>
          <w:color w:val="1E1E1E"/>
          <w:sz w:val="17"/>
        </w:rPr>
        <w:br/>
        <w:t xml:space="preserve">        return jsonify({"error": "No se enviaron datos válidos en la petición"}), 400</w:t>
      </w:r>
      <w:r>
        <w:rPr>
          <w:rFonts w:ascii="Consolas" w:hAnsi="Consolas"/>
          <w:color w:val="1E1E1E"/>
          <w:sz w:val="17"/>
        </w:rPr>
        <w:br/>
        <w:t xml:space="preserve">        </w:t>
      </w:r>
      <w:r>
        <w:rPr>
          <w:rFonts w:ascii="Consolas" w:hAnsi="Consolas"/>
          <w:color w:val="1E1E1E"/>
          <w:sz w:val="17"/>
        </w:rPr>
        <w:br/>
        <w:t xml:space="preserve">    usuario = datos.get('usuario')</w:t>
      </w:r>
      <w:r>
        <w:rPr>
          <w:rFonts w:ascii="Consolas" w:hAnsi="Consolas"/>
          <w:color w:val="1E1E1E"/>
          <w:sz w:val="17"/>
        </w:rPr>
        <w:br/>
        <w:t xml:space="preserve">    # Permite tanto 'contraseña' como 'contrasena' para evitar inconvenientes de codificación</w:t>
      </w:r>
      <w:r>
        <w:rPr>
          <w:rFonts w:ascii="Consolas" w:hAnsi="Consolas"/>
          <w:color w:val="1E1E1E"/>
          <w:sz w:val="17"/>
        </w:rPr>
        <w:br/>
        <w:t xml:space="preserve">    contrasena = datos.get('contraseña') or datos.get('contrasena')</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lastRenderedPageBreak/>
        <w:t xml:space="preserve">    if not usuario or not contrasena:</w:t>
      </w:r>
      <w:r>
        <w:rPr>
          <w:rFonts w:ascii="Consolas" w:hAnsi="Consolas"/>
          <w:color w:val="1E1E1E"/>
          <w:sz w:val="17"/>
        </w:rPr>
        <w:br/>
        <w:t xml:space="preserve">        return jsonify({"error": "Debe proporcionar los campos 'usuario' y 'contraseña'"}), 400</w:t>
      </w:r>
      <w:r>
        <w:rPr>
          <w:rFonts w:ascii="Consolas" w:hAnsi="Consolas"/>
          <w:color w:val="1E1E1E"/>
          <w:sz w:val="17"/>
        </w:rPr>
        <w:br/>
        <w:t xml:space="preserve">        </w:t>
      </w:r>
      <w:r>
        <w:rPr>
          <w:rFonts w:ascii="Consolas" w:hAnsi="Consolas"/>
          <w:color w:val="1E1E1E"/>
          <w:sz w:val="17"/>
        </w:rPr>
        <w:br/>
        <w:t xml:space="preserve">    usuario = str(usuario).strip()</w:t>
      </w:r>
      <w:r>
        <w:rPr>
          <w:rFonts w:ascii="Consolas" w:hAnsi="Consolas"/>
          <w:color w:val="1E1E1E"/>
          <w:sz w:val="17"/>
        </w:rPr>
        <w:br/>
        <w:t xml:space="preserve">    contrasena = str(contrasena).strip()</w:t>
      </w:r>
      <w:r>
        <w:rPr>
          <w:rFonts w:ascii="Consolas" w:hAnsi="Consolas"/>
          <w:color w:val="1E1E1E"/>
          <w:sz w:val="17"/>
        </w:rPr>
        <w:br/>
        <w:t xml:space="preserve">    </w:t>
      </w:r>
      <w:r>
        <w:rPr>
          <w:rFonts w:ascii="Consolas" w:hAnsi="Consolas"/>
          <w:color w:val="1E1E1E"/>
          <w:sz w:val="17"/>
        </w:rPr>
        <w:br/>
        <w:t xml:space="preserve">    if len(usuario) &lt; 3 or len(contrasena) &lt; 3:</w:t>
      </w:r>
      <w:r>
        <w:rPr>
          <w:rFonts w:ascii="Consolas" w:hAnsi="Consolas"/>
          <w:color w:val="1E1E1E"/>
          <w:sz w:val="17"/>
        </w:rPr>
        <w:br/>
        <w:t xml:space="preserve">        return jsonify({"error": "El usuario y la contraseña deben tener al menos 3 caracteres"}), 400</w:t>
      </w:r>
      <w:r>
        <w:rPr>
          <w:rFonts w:ascii="Consolas" w:hAnsi="Consolas"/>
          <w:color w:val="1E1E1E"/>
          <w:sz w:val="17"/>
        </w:rPr>
        <w:br/>
      </w:r>
      <w:r>
        <w:rPr>
          <w:rFonts w:ascii="Consolas" w:hAnsi="Consolas"/>
          <w:color w:val="1E1E1E"/>
          <w:sz w:val="17"/>
        </w:rPr>
        <w:br/>
        <w:t xml:space="preserve">    # Hashear la contraseña usando werkzeug.security (PBKDF2 con SHA256 + salt)</w:t>
      </w:r>
      <w:r>
        <w:rPr>
          <w:rFonts w:ascii="Consolas" w:hAnsi="Consolas"/>
          <w:color w:val="1E1E1E"/>
          <w:sz w:val="17"/>
        </w:rPr>
        <w:br/>
        <w:t xml:space="preserve">    hash_contrasena = generate_password_hash(contrasena)</w:t>
      </w:r>
      <w:r>
        <w:rPr>
          <w:rFonts w:ascii="Consolas" w:hAnsi="Consolas"/>
          <w:color w:val="1E1E1E"/>
          <w:sz w:val="17"/>
        </w:rPr>
        <w:br/>
        <w:t xml:space="preserve">    </w:t>
      </w:r>
      <w:r>
        <w:rPr>
          <w:rFonts w:ascii="Consolas" w:hAnsi="Consolas"/>
          <w:color w:val="1E1E1E"/>
          <w:sz w:val="17"/>
        </w:rPr>
        <w:br/>
        <w:t xml:space="preserve">    try:</w:t>
      </w:r>
      <w:r>
        <w:rPr>
          <w:rFonts w:ascii="Consolas" w:hAnsi="Consolas"/>
          <w:color w:val="1E1E1E"/>
          <w:sz w:val="17"/>
        </w:rPr>
        <w:br/>
        <w:t xml:space="preserve">        with obtener_conexion_bd() as conexion:</w:t>
      </w:r>
      <w:r>
        <w:rPr>
          <w:rFonts w:ascii="Consolas" w:hAnsi="Consolas"/>
          <w:color w:val="1E1E1E"/>
          <w:sz w:val="17"/>
        </w:rPr>
        <w:br/>
        <w:t xml:space="preserve">            cursor = conexion.cursor()</w:t>
      </w:r>
      <w:r>
        <w:rPr>
          <w:rFonts w:ascii="Consolas" w:hAnsi="Consolas"/>
          <w:color w:val="1E1E1E"/>
          <w:sz w:val="17"/>
        </w:rPr>
        <w:br/>
        <w:t xml:space="preserve">            cursor.execute(</w:t>
      </w:r>
      <w:r>
        <w:rPr>
          <w:rFonts w:ascii="Consolas" w:hAnsi="Consolas"/>
          <w:color w:val="1E1E1E"/>
          <w:sz w:val="17"/>
        </w:rPr>
        <w:br/>
        <w:t xml:space="preserve">                "INSERT INTO usuarios (usuario, contrasena_hash) VALUES (?, ?)",</w:t>
      </w:r>
      <w:r>
        <w:rPr>
          <w:rFonts w:ascii="Consolas" w:hAnsi="Consolas"/>
          <w:color w:val="1E1E1E"/>
          <w:sz w:val="17"/>
        </w:rPr>
        <w:br/>
        <w:t xml:space="preserve">                (usuario, hash_contrasena)</w:t>
      </w:r>
      <w:r>
        <w:rPr>
          <w:rFonts w:ascii="Consolas" w:hAnsi="Consolas"/>
          <w:color w:val="1E1E1E"/>
          <w:sz w:val="17"/>
        </w:rPr>
        <w:br/>
        <w:t xml:space="preserve">            )</w:t>
      </w:r>
      <w:r>
        <w:rPr>
          <w:rFonts w:ascii="Consolas" w:hAnsi="Consolas"/>
          <w:color w:val="1E1E1E"/>
          <w:sz w:val="17"/>
        </w:rPr>
        <w:br/>
        <w:t xml:space="preserve">            conexion.commit()</w:t>
      </w:r>
      <w:r>
        <w:rPr>
          <w:rFonts w:ascii="Consolas" w:hAnsi="Consolas"/>
          <w:color w:val="1E1E1E"/>
          <w:sz w:val="17"/>
        </w:rPr>
        <w:br/>
        <w:t xml:space="preserve">            return jsonify({</w:t>
      </w:r>
      <w:r>
        <w:rPr>
          <w:rFonts w:ascii="Consolas" w:hAnsi="Consolas"/>
          <w:color w:val="1E1E1E"/>
          <w:sz w:val="17"/>
        </w:rPr>
        <w:br/>
        <w:t xml:space="preserve">                "mensaje": "Usuario registrado exitosamente",</w:t>
      </w:r>
      <w:r>
        <w:rPr>
          <w:rFonts w:ascii="Consolas" w:hAnsi="Consolas"/>
          <w:color w:val="1E1E1E"/>
          <w:sz w:val="17"/>
        </w:rPr>
        <w:br/>
        <w:t xml:space="preserve">                "usuario": usuario</w:t>
      </w:r>
      <w:r>
        <w:rPr>
          <w:rFonts w:ascii="Consolas" w:hAnsi="Consolas"/>
          <w:color w:val="1E1E1E"/>
          <w:sz w:val="17"/>
        </w:rPr>
        <w:br/>
        <w:t xml:space="preserve">            }), 201</w:t>
      </w:r>
      <w:r>
        <w:rPr>
          <w:rFonts w:ascii="Consolas" w:hAnsi="Consolas"/>
          <w:color w:val="1E1E1E"/>
          <w:sz w:val="17"/>
        </w:rPr>
        <w:br/>
        <w:t xml:space="preserve">    except sqlite3.IntegrityError:</w:t>
      </w:r>
      <w:r>
        <w:rPr>
          <w:rFonts w:ascii="Consolas" w:hAnsi="Consolas"/>
          <w:color w:val="1E1E1E"/>
          <w:sz w:val="17"/>
        </w:rPr>
        <w:br/>
        <w:t xml:space="preserve">        return jsonify({"error": f"El nombre de usuario '{usuario}' ya se encuentra registrado"}), 409</w:t>
      </w:r>
      <w:r>
        <w:rPr>
          <w:rFonts w:ascii="Consolas" w:hAnsi="Consolas"/>
          <w:color w:val="1E1E1E"/>
          <w:sz w:val="17"/>
        </w:rPr>
        <w:br/>
        <w:t xml:space="preserve">    except Exception as e:</w:t>
      </w:r>
      <w:r>
        <w:rPr>
          <w:rFonts w:ascii="Consolas" w:hAnsi="Consolas"/>
          <w:color w:val="1E1E1E"/>
          <w:sz w:val="17"/>
        </w:rPr>
        <w:br/>
        <w:t xml:space="preserve">        return jsonify({"error": f"Error interno del servidor: {str(e)}"}), 500</w:t>
      </w:r>
      <w:r>
        <w:rPr>
          <w:rFonts w:ascii="Consolas" w:hAnsi="Consolas"/>
          <w:color w:val="1E1E1E"/>
          <w:sz w:val="17"/>
        </w:rPr>
        <w:br/>
      </w:r>
      <w:r>
        <w:rPr>
          <w:rFonts w:ascii="Consolas" w:hAnsi="Consolas"/>
          <w:color w:val="1E1E1E"/>
          <w:sz w:val="17"/>
        </w:rPr>
        <w:br/>
        <w:t># ------------------------------------------</w:t>
      </w:r>
      <w:r>
        <w:rPr>
          <w:rFonts w:ascii="Consolas" w:hAnsi="Consolas"/>
          <w:color w:val="1E1E1E"/>
          <w:sz w:val="17"/>
        </w:rPr>
        <w:br/>
        <w:t># 2. INICIO DE SESIÓN (POST /login)</w:t>
      </w:r>
      <w:r>
        <w:rPr>
          <w:rFonts w:ascii="Consolas" w:hAnsi="Consolas"/>
          <w:color w:val="1E1E1E"/>
          <w:sz w:val="17"/>
        </w:rPr>
        <w:br/>
        <w:t># ------------------------------------------</w:t>
      </w:r>
      <w:r>
        <w:rPr>
          <w:rFonts w:ascii="Consolas" w:hAnsi="Consolas"/>
          <w:color w:val="1E1E1E"/>
          <w:sz w:val="17"/>
        </w:rPr>
        <w:br/>
        <w:t>@app.route('/login', methods=['POST'])</w:t>
      </w:r>
      <w:r>
        <w:rPr>
          <w:rFonts w:ascii="Consolas" w:hAnsi="Consolas"/>
          <w:color w:val="1E1E1E"/>
          <w:sz w:val="17"/>
        </w:rPr>
        <w:br/>
        <w:t>def login():</w:t>
      </w:r>
      <w:r>
        <w:rPr>
          <w:rFonts w:ascii="Consolas" w:hAnsi="Consolas"/>
          <w:color w:val="1E1E1E"/>
          <w:sz w:val="17"/>
        </w:rPr>
        <w:br/>
        <w:t xml:space="preserve">    """</w:t>
      </w:r>
      <w:r>
        <w:rPr>
          <w:rFonts w:ascii="Consolas" w:hAnsi="Consolas"/>
          <w:color w:val="1E1E1E"/>
          <w:sz w:val="17"/>
        </w:rPr>
        <w:br/>
        <w:t xml:space="preserve">    Endpoint para autenticar un usuario existente.</w:t>
      </w:r>
      <w:r>
        <w:rPr>
          <w:rFonts w:ascii="Consolas" w:hAnsi="Consolas"/>
          <w:color w:val="1E1E1E"/>
          <w:sz w:val="17"/>
        </w:rPr>
        <w:br/>
        <w:t xml:space="preserve">    Recibe JSON: {"usuario": "nombre", "contraseña": "1234"}</w:t>
      </w:r>
      <w:r>
        <w:rPr>
          <w:rFonts w:ascii="Consolas" w:hAnsi="Consolas"/>
          <w:color w:val="1E1E1E"/>
          <w:sz w:val="17"/>
        </w:rPr>
        <w:br/>
        <w:t xml:space="preserve">    Verifica las credenciales comparando el hash de la contraseña.</w:t>
      </w:r>
      <w:r>
        <w:rPr>
          <w:rFonts w:ascii="Consolas" w:hAnsi="Consolas"/>
          <w:color w:val="1E1E1E"/>
          <w:sz w:val="17"/>
        </w:rPr>
        <w:br/>
        <w:t xml:space="preserve">    """</w:t>
      </w:r>
      <w:r>
        <w:rPr>
          <w:rFonts w:ascii="Consolas" w:hAnsi="Consolas"/>
          <w:color w:val="1E1E1E"/>
          <w:sz w:val="17"/>
        </w:rPr>
        <w:br/>
        <w:t xml:space="preserve">    datos = request.get_json(silent=True) or request.form</w:t>
      </w:r>
      <w:r>
        <w:rPr>
          <w:rFonts w:ascii="Consolas" w:hAnsi="Consolas"/>
          <w:color w:val="1E1E1E"/>
          <w:sz w:val="17"/>
        </w:rPr>
        <w:br/>
        <w:t xml:space="preserve">    </w:t>
      </w:r>
      <w:r>
        <w:rPr>
          <w:rFonts w:ascii="Consolas" w:hAnsi="Consolas"/>
          <w:color w:val="1E1E1E"/>
          <w:sz w:val="17"/>
        </w:rPr>
        <w:br/>
        <w:t xml:space="preserve">    if not datos:</w:t>
      </w:r>
      <w:r>
        <w:rPr>
          <w:rFonts w:ascii="Consolas" w:hAnsi="Consolas"/>
          <w:color w:val="1E1E1E"/>
          <w:sz w:val="17"/>
        </w:rPr>
        <w:br/>
        <w:t xml:space="preserve">        return jsonify({"error": "No se enviaron datos válidos en la petición"}), 400</w:t>
      </w:r>
      <w:r>
        <w:rPr>
          <w:rFonts w:ascii="Consolas" w:hAnsi="Consolas"/>
          <w:color w:val="1E1E1E"/>
          <w:sz w:val="17"/>
        </w:rPr>
        <w:br/>
        <w:t xml:space="preserve">        </w:t>
      </w:r>
      <w:r>
        <w:rPr>
          <w:rFonts w:ascii="Consolas" w:hAnsi="Consolas"/>
          <w:color w:val="1E1E1E"/>
          <w:sz w:val="17"/>
        </w:rPr>
        <w:br/>
        <w:t xml:space="preserve">    usuario = datos.get('usuario')</w:t>
      </w:r>
      <w:r>
        <w:rPr>
          <w:rFonts w:ascii="Consolas" w:hAnsi="Consolas"/>
          <w:color w:val="1E1E1E"/>
          <w:sz w:val="17"/>
        </w:rPr>
        <w:br/>
        <w:t xml:space="preserve">    contrasena = datos.get('contraseña') or datos.get('contrasena')</w:t>
      </w:r>
      <w:r>
        <w:rPr>
          <w:rFonts w:ascii="Consolas" w:hAnsi="Consolas"/>
          <w:color w:val="1E1E1E"/>
          <w:sz w:val="17"/>
        </w:rPr>
        <w:br/>
        <w:t xml:space="preserve">    </w:t>
      </w:r>
      <w:r>
        <w:rPr>
          <w:rFonts w:ascii="Consolas" w:hAnsi="Consolas"/>
          <w:color w:val="1E1E1E"/>
          <w:sz w:val="17"/>
        </w:rPr>
        <w:br/>
        <w:t xml:space="preserve">    if not usuario or not contrasena:</w:t>
      </w:r>
      <w:r>
        <w:rPr>
          <w:rFonts w:ascii="Consolas" w:hAnsi="Consolas"/>
          <w:color w:val="1E1E1E"/>
          <w:sz w:val="17"/>
        </w:rPr>
        <w:br/>
        <w:t xml:space="preserve">        return jsonify({"error": "Debe proporcionar los campos 'usuario' y 'contraseña'"}), 400</w:t>
      </w:r>
      <w:r>
        <w:rPr>
          <w:rFonts w:ascii="Consolas" w:hAnsi="Consolas"/>
          <w:color w:val="1E1E1E"/>
          <w:sz w:val="17"/>
        </w:rPr>
        <w:br/>
      </w:r>
      <w:r>
        <w:rPr>
          <w:rFonts w:ascii="Consolas" w:hAnsi="Consolas"/>
          <w:color w:val="1E1E1E"/>
          <w:sz w:val="17"/>
        </w:rPr>
        <w:br/>
        <w:t xml:space="preserve">    try:</w:t>
      </w:r>
      <w:r>
        <w:rPr>
          <w:rFonts w:ascii="Consolas" w:hAnsi="Consolas"/>
          <w:color w:val="1E1E1E"/>
          <w:sz w:val="17"/>
        </w:rPr>
        <w:br/>
        <w:t xml:space="preserve">        with obtener_conexion_bd() as conexion:</w:t>
      </w:r>
      <w:r>
        <w:rPr>
          <w:rFonts w:ascii="Consolas" w:hAnsi="Consolas"/>
          <w:color w:val="1E1E1E"/>
          <w:sz w:val="17"/>
        </w:rPr>
        <w:br/>
        <w:t xml:space="preserve">            cursor = conexion.cursor()</w:t>
      </w:r>
      <w:r>
        <w:rPr>
          <w:rFonts w:ascii="Consolas" w:hAnsi="Consolas"/>
          <w:color w:val="1E1E1E"/>
          <w:sz w:val="17"/>
        </w:rPr>
        <w:br/>
        <w:t xml:space="preserve">            cursor.execute("SELECT * FROM usuarios WHERE usuario = ?", (str(usuario).strip(),))</w:t>
      </w:r>
      <w:r>
        <w:rPr>
          <w:rFonts w:ascii="Consolas" w:hAnsi="Consolas"/>
          <w:color w:val="1E1E1E"/>
          <w:sz w:val="17"/>
        </w:rPr>
        <w:br/>
      </w:r>
      <w:r>
        <w:rPr>
          <w:rFonts w:ascii="Consolas" w:hAnsi="Consolas"/>
          <w:color w:val="1E1E1E"/>
          <w:sz w:val="17"/>
        </w:rPr>
        <w:lastRenderedPageBreak/>
        <w:t xml:space="preserve">            usuario_db = cursor.fetchone()</w:t>
      </w:r>
      <w:r>
        <w:rPr>
          <w:rFonts w:ascii="Consolas" w:hAnsi="Consolas"/>
          <w:color w:val="1E1E1E"/>
          <w:sz w:val="17"/>
        </w:rPr>
        <w:br/>
        <w:t xml:space="preserve">            </w:t>
      </w:r>
      <w:r>
        <w:rPr>
          <w:rFonts w:ascii="Consolas" w:hAnsi="Consolas"/>
          <w:color w:val="1E1E1E"/>
          <w:sz w:val="17"/>
        </w:rPr>
        <w:br/>
        <w:t xml:space="preserve">            if usuario_db is None:</w:t>
      </w:r>
      <w:r>
        <w:rPr>
          <w:rFonts w:ascii="Consolas" w:hAnsi="Consolas"/>
          <w:color w:val="1E1E1E"/>
          <w:sz w:val="17"/>
        </w:rPr>
        <w:br/>
        <w:t xml:space="preserve">                return jsonify({"error": "Credenciales inválidas (usuario no encontrado)"}), 401</w:t>
      </w:r>
      <w:r>
        <w:rPr>
          <w:rFonts w:ascii="Consolas" w:hAnsi="Consolas"/>
          <w:color w:val="1E1E1E"/>
          <w:sz w:val="17"/>
        </w:rPr>
        <w:br/>
        <w:t xml:space="preserve">                </w:t>
      </w:r>
      <w:r>
        <w:rPr>
          <w:rFonts w:ascii="Consolas" w:hAnsi="Consolas"/>
          <w:color w:val="1E1E1E"/>
          <w:sz w:val="17"/>
        </w:rPr>
        <w:br/>
        <w:t xml:space="preserve">            # Verificación del hash de la contraseña</w:t>
      </w:r>
      <w:r>
        <w:rPr>
          <w:rFonts w:ascii="Consolas" w:hAnsi="Consolas"/>
          <w:color w:val="1E1E1E"/>
          <w:sz w:val="17"/>
        </w:rPr>
        <w:br/>
        <w:t xml:space="preserve">            if not check_password_hash(usuario_db['contrasena_hash'], str(contrasena).strip()):</w:t>
      </w:r>
      <w:r>
        <w:rPr>
          <w:rFonts w:ascii="Consolas" w:hAnsi="Consolas"/>
          <w:color w:val="1E1E1E"/>
          <w:sz w:val="17"/>
        </w:rPr>
        <w:br/>
        <w:t xml:space="preserve">                return jsonify({"error": "Credenciales inválidas (contraseña incorrecta)"}), 401</w:t>
      </w:r>
      <w:r>
        <w:rPr>
          <w:rFonts w:ascii="Consolas" w:hAnsi="Consolas"/>
          <w:color w:val="1E1E1E"/>
          <w:sz w:val="17"/>
        </w:rPr>
        <w:br/>
        <w:t xml:space="preserve">                </w:t>
      </w:r>
      <w:r>
        <w:rPr>
          <w:rFonts w:ascii="Consolas" w:hAnsi="Consolas"/>
          <w:color w:val="1E1E1E"/>
          <w:sz w:val="17"/>
        </w:rPr>
        <w:br/>
        <w:t xml:space="preserve">            return jsonify({</w:t>
      </w:r>
      <w:r>
        <w:rPr>
          <w:rFonts w:ascii="Consolas" w:hAnsi="Consolas"/>
          <w:color w:val="1E1E1E"/>
          <w:sz w:val="17"/>
        </w:rPr>
        <w:br/>
        <w:t xml:space="preserve">                "mensaje": "Inicio de sesión exitoso",</w:t>
      </w:r>
      <w:r>
        <w:rPr>
          <w:rFonts w:ascii="Consolas" w:hAnsi="Consolas"/>
          <w:color w:val="1E1E1E"/>
          <w:sz w:val="17"/>
        </w:rPr>
        <w:br/>
        <w:t xml:space="preserve">                "usuario_id": usuario_db['id'],</w:t>
      </w:r>
      <w:r>
        <w:rPr>
          <w:rFonts w:ascii="Consolas" w:hAnsi="Consolas"/>
          <w:color w:val="1E1E1E"/>
          <w:sz w:val="17"/>
        </w:rPr>
        <w:br/>
        <w:t xml:space="preserve">                "usuario": usuario_db['usuario']</w:t>
      </w:r>
      <w:r>
        <w:rPr>
          <w:rFonts w:ascii="Consolas" w:hAnsi="Consolas"/>
          <w:color w:val="1E1E1E"/>
          <w:sz w:val="17"/>
        </w:rPr>
        <w:br/>
        <w:t xml:space="preserve">            }), 200</w:t>
      </w:r>
      <w:r>
        <w:rPr>
          <w:rFonts w:ascii="Consolas" w:hAnsi="Consolas"/>
          <w:color w:val="1E1E1E"/>
          <w:sz w:val="17"/>
        </w:rPr>
        <w:br/>
        <w:t xml:space="preserve">    except Exception as e:</w:t>
      </w:r>
      <w:r>
        <w:rPr>
          <w:rFonts w:ascii="Consolas" w:hAnsi="Consolas"/>
          <w:color w:val="1E1E1E"/>
          <w:sz w:val="17"/>
        </w:rPr>
        <w:br/>
        <w:t xml:space="preserve">        return jsonify({"error": f"Error interno en la autenticación: {str(e)}"}), 500</w:t>
      </w:r>
      <w:r>
        <w:rPr>
          <w:rFonts w:ascii="Consolas" w:hAnsi="Consolas"/>
          <w:color w:val="1E1E1E"/>
          <w:sz w:val="17"/>
        </w:rPr>
        <w:br/>
      </w:r>
      <w:r>
        <w:rPr>
          <w:rFonts w:ascii="Consolas" w:hAnsi="Consolas"/>
          <w:color w:val="1E1E1E"/>
          <w:sz w:val="17"/>
        </w:rPr>
        <w:br/>
        <w:t># ------------------------------------------</w:t>
      </w:r>
      <w:r>
        <w:rPr>
          <w:rFonts w:ascii="Consolas" w:hAnsi="Consolas"/>
          <w:color w:val="1E1E1E"/>
          <w:sz w:val="17"/>
        </w:rPr>
        <w:br/>
        <w:t># 3. GESTIÓN DE TAREAS (GET /tareas)</w:t>
      </w:r>
      <w:r>
        <w:rPr>
          <w:rFonts w:ascii="Consolas" w:hAnsi="Consolas"/>
          <w:color w:val="1E1E1E"/>
          <w:sz w:val="17"/>
        </w:rPr>
        <w:br/>
        <w:t># ------------------------------------------</w:t>
      </w:r>
      <w:r>
        <w:rPr>
          <w:rFonts w:ascii="Consolas" w:hAnsi="Consolas"/>
          <w:color w:val="1E1E1E"/>
          <w:sz w:val="17"/>
        </w:rPr>
        <w:br/>
        <w:t>@app.route('/tareas', methods=['GET'])</w:t>
      </w:r>
      <w:r>
        <w:rPr>
          <w:rFonts w:ascii="Consolas" w:hAnsi="Consolas"/>
          <w:color w:val="1E1E1E"/>
          <w:sz w:val="17"/>
        </w:rPr>
        <w:br/>
        <w:t>def tareas():</w:t>
      </w:r>
      <w:r>
        <w:rPr>
          <w:rFonts w:ascii="Consolas" w:hAnsi="Consolas"/>
          <w:color w:val="1E1E1E"/>
          <w:sz w:val="17"/>
        </w:rPr>
        <w:br/>
        <w:t xml:space="preserve">    """</w:t>
      </w:r>
      <w:r>
        <w:rPr>
          <w:rFonts w:ascii="Consolas" w:hAnsi="Consolas"/>
          <w:color w:val="1E1E1E"/>
          <w:sz w:val="17"/>
        </w:rPr>
        <w:br/>
        <w:t xml:space="preserve">    Endpoint GET /tareas: Muestra un HTML de bienvenida interactivo al acceder desde un navegador.</w:t>
      </w:r>
      <w:r>
        <w:rPr>
          <w:rFonts w:ascii="Consolas" w:hAnsi="Consolas"/>
          <w:color w:val="1E1E1E"/>
          <w:sz w:val="17"/>
        </w:rPr>
        <w:br/>
        <w:t xml:space="preserve">    Si se solicita mediante JSON o cliente API, responde con el estado del módulo de tareas.</w:t>
      </w:r>
      <w:r>
        <w:rPr>
          <w:rFonts w:ascii="Consolas" w:hAnsi="Consolas"/>
          <w:color w:val="1E1E1E"/>
          <w:sz w:val="17"/>
        </w:rPr>
        <w:br/>
        <w:t xml:space="preserve">    """</w:t>
      </w:r>
      <w:r>
        <w:rPr>
          <w:rFonts w:ascii="Consolas" w:hAnsi="Consolas"/>
          <w:color w:val="1E1E1E"/>
          <w:sz w:val="17"/>
        </w:rPr>
        <w:br/>
        <w:t xml:space="preserve">    # Si el cliente prefiere JSON (por encabezado Accept) o manda ?format=json</w:t>
      </w:r>
      <w:r>
        <w:rPr>
          <w:rFonts w:ascii="Consolas" w:hAnsi="Consolas"/>
          <w:color w:val="1E1E1E"/>
          <w:sz w:val="17"/>
        </w:rPr>
        <w:br/>
        <w:t xml:space="preserve">    if request.headers.get('Accept') == 'application/json' or request.args.get('format') == 'json':</w:t>
      </w:r>
      <w:r>
        <w:rPr>
          <w:rFonts w:ascii="Consolas" w:hAnsi="Consolas"/>
          <w:color w:val="1E1E1E"/>
          <w:sz w:val="17"/>
        </w:rPr>
        <w:br/>
        <w:t xml:space="preserve">        return jsonify({</w:t>
      </w:r>
      <w:r>
        <w:rPr>
          <w:rFonts w:ascii="Consolas" w:hAnsi="Consolas"/>
          <w:color w:val="1E1E1E"/>
          <w:sz w:val="17"/>
        </w:rPr>
        <w:br/>
        <w:t xml:space="preserve">            "mensaje": "Bienvenido a la API REST de Gestión de Tareas - PFO2",</w:t>
      </w:r>
      <w:r>
        <w:rPr>
          <w:rFonts w:ascii="Consolas" w:hAnsi="Consolas"/>
          <w:color w:val="1E1E1E"/>
          <w:sz w:val="17"/>
        </w:rPr>
        <w:br/>
        <w:t xml:space="preserve">            "instrucciones": "Utilice POST /login para autenticarse y luego acceda a sus tareas."</w:t>
      </w:r>
      <w:r>
        <w:rPr>
          <w:rFonts w:ascii="Consolas" w:hAnsi="Consolas"/>
          <w:color w:val="1E1E1E"/>
          <w:sz w:val="17"/>
        </w:rPr>
        <w:br/>
        <w:t xml:space="preserve">        }), 200</w:t>
      </w:r>
      <w:r>
        <w:rPr>
          <w:rFonts w:ascii="Consolas" w:hAnsi="Consolas"/>
          <w:color w:val="1E1E1E"/>
          <w:sz w:val="17"/>
        </w:rPr>
        <w:br/>
      </w:r>
      <w:r>
        <w:rPr>
          <w:rFonts w:ascii="Consolas" w:hAnsi="Consolas"/>
          <w:color w:val="1E1E1E"/>
          <w:sz w:val="17"/>
        </w:rPr>
        <w:br/>
        <w:t xml:space="preserve">    # Plantilla HTML de bienvenida con diseño moderno</w:t>
      </w:r>
      <w:r>
        <w:rPr>
          <w:rFonts w:ascii="Consolas" w:hAnsi="Consolas"/>
          <w:color w:val="1E1E1E"/>
          <w:sz w:val="17"/>
        </w:rPr>
        <w:br/>
        <w:t xml:space="preserve">    html_bienvenida = '''</w:t>
      </w:r>
      <w:r>
        <w:rPr>
          <w:rFonts w:ascii="Consolas" w:hAnsi="Consolas"/>
          <w:color w:val="1E1E1E"/>
          <w:sz w:val="17"/>
        </w:rPr>
        <w:br/>
        <w:t xml:space="preserve">    &lt;!DOCTYPE html&gt;</w:t>
      </w:r>
      <w:r>
        <w:rPr>
          <w:rFonts w:ascii="Consolas" w:hAnsi="Consolas"/>
          <w:color w:val="1E1E1E"/>
          <w:sz w:val="17"/>
        </w:rPr>
        <w:br/>
        <w:t xml:space="preserve">    &lt;html lang="es"&gt;</w:t>
      </w:r>
      <w:r>
        <w:rPr>
          <w:rFonts w:ascii="Consolas" w:hAnsi="Consolas"/>
          <w:color w:val="1E1E1E"/>
          <w:sz w:val="17"/>
        </w:rPr>
        <w:br/>
        <w:t xml:space="preserve">    &lt;head&gt;</w:t>
      </w:r>
      <w:r>
        <w:rPr>
          <w:rFonts w:ascii="Consolas" w:hAnsi="Consolas"/>
          <w:color w:val="1E1E1E"/>
          <w:sz w:val="17"/>
        </w:rPr>
        <w:br/>
        <w:t xml:space="preserve">        &lt;meta charset="UTF-8"&gt;</w:t>
      </w:r>
      <w:r>
        <w:rPr>
          <w:rFonts w:ascii="Consolas" w:hAnsi="Consolas"/>
          <w:color w:val="1E1E1E"/>
          <w:sz w:val="17"/>
        </w:rPr>
        <w:br/>
        <w:t xml:space="preserve">        &lt;meta name="viewport" content="width=device-width, initial-scale=1.0"&gt;</w:t>
      </w:r>
      <w:r>
        <w:rPr>
          <w:rFonts w:ascii="Consolas" w:hAnsi="Consolas"/>
          <w:color w:val="1E1E1E"/>
          <w:sz w:val="17"/>
        </w:rPr>
        <w:br/>
        <w:t xml:space="preserve">        &lt;title&gt;Bienvenido - Sistema de Gestión de Tareas&lt;/title&gt;</w:t>
      </w:r>
      <w:r>
        <w:rPr>
          <w:rFonts w:ascii="Consolas" w:hAnsi="Consolas"/>
          <w:color w:val="1E1E1E"/>
          <w:sz w:val="17"/>
        </w:rPr>
        <w:br/>
        <w:t xml:space="preserve">        &lt;style&gt;</w:t>
      </w:r>
      <w:r>
        <w:rPr>
          <w:rFonts w:ascii="Consolas" w:hAnsi="Consolas"/>
          <w:color w:val="1E1E1E"/>
          <w:sz w:val="17"/>
        </w:rPr>
        <w:br/>
        <w:t xml:space="preserve">            body { font-family: 'Segoe UI', Tahoma, Geneva, Verdana, sans-serif; background-color: #f4f7f6; color: #333; margin: 0; padding: 40px; text-align: center; }</w:t>
      </w:r>
      <w:r>
        <w:rPr>
          <w:rFonts w:ascii="Consolas" w:hAnsi="Consolas"/>
          <w:color w:val="1E1E1E"/>
          <w:sz w:val="17"/>
        </w:rPr>
        <w:br/>
        <w:t xml:space="preserve">            .container { max-width: 650px; background: white; padding: 30px; margin: 0 auto; border-radius: 12px; box-shadow: 0 4px 15px rgba(0,0,0,0.1); }</w:t>
      </w:r>
      <w:r>
        <w:rPr>
          <w:rFonts w:ascii="Consolas" w:hAnsi="Consolas"/>
          <w:color w:val="1E1E1E"/>
          <w:sz w:val="17"/>
        </w:rPr>
        <w:br/>
        <w:t xml:space="preserve">            h1 { color: #2c3e50; font-size: 28px; margin-bottom: 10px; }</w:t>
      </w:r>
      <w:r>
        <w:rPr>
          <w:rFonts w:ascii="Consolas" w:hAnsi="Consolas"/>
          <w:color w:val="1E1E1E"/>
          <w:sz w:val="17"/>
        </w:rPr>
        <w:br/>
        <w:t xml:space="preserve">            p { font-size: 16px; color: #666; line-height: 1.6; }</w:t>
      </w:r>
      <w:r>
        <w:rPr>
          <w:rFonts w:ascii="Consolas" w:hAnsi="Consolas"/>
          <w:color w:val="1E1E1E"/>
          <w:sz w:val="17"/>
        </w:rPr>
        <w:br/>
        <w:t xml:space="preserve">            .badge { display: inline-block; background: #27ae60; color: white; padding: 6px 14px; border-radius: 20px; font-weight: bold; font-size: 14px; margin-bottom: 20px; }</w:t>
      </w:r>
      <w:r>
        <w:rPr>
          <w:rFonts w:ascii="Consolas" w:hAnsi="Consolas"/>
          <w:color w:val="1E1E1E"/>
          <w:sz w:val="17"/>
        </w:rPr>
        <w:br/>
        <w:t xml:space="preserve">            .endpoints { text-align: left; background: #f8f9fa; padding: 15px 20px; border-</w:t>
      </w:r>
      <w:r>
        <w:rPr>
          <w:rFonts w:ascii="Consolas" w:hAnsi="Consolas"/>
          <w:color w:val="1E1E1E"/>
          <w:sz w:val="17"/>
        </w:rPr>
        <w:lastRenderedPageBreak/>
        <w:t>left: 4px solid #3498db; border-radius: 4px; margin-top: 20px; }</w:t>
      </w:r>
      <w:r>
        <w:rPr>
          <w:rFonts w:ascii="Consolas" w:hAnsi="Consolas"/>
          <w:color w:val="1E1E1E"/>
          <w:sz w:val="17"/>
        </w:rPr>
        <w:br/>
        <w:t xml:space="preserve">            code { background: #eef1f3; padding: 2px 6px; border-radius: 4px; font-family: monospace; color: #c0392b; }</w:t>
      </w:r>
      <w:r>
        <w:rPr>
          <w:rFonts w:ascii="Consolas" w:hAnsi="Consolas"/>
          <w:color w:val="1E1E1E"/>
          <w:sz w:val="17"/>
        </w:rPr>
        <w:br/>
        <w:t xml:space="preserve">        &lt;/style&gt;</w:t>
      </w:r>
      <w:r>
        <w:rPr>
          <w:rFonts w:ascii="Consolas" w:hAnsi="Consolas"/>
          <w:color w:val="1E1E1E"/>
          <w:sz w:val="17"/>
        </w:rPr>
        <w:br/>
        <w:t xml:space="preserve">    &lt;/head&gt;</w:t>
      </w:r>
      <w:r>
        <w:rPr>
          <w:rFonts w:ascii="Consolas" w:hAnsi="Consolas"/>
          <w:color w:val="1E1E1E"/>
          <w:sz w:val="17"/>
        </w:rPr>
        <w:br/>
        <w:t xml:space="preserve">    &lt;body&gt;</w:t>
      </w:r>
      <w:r>
        <w:rPr>
          <w:rFonts w:ascii="Consolas" w:hAnsi="Consolas"/>
          <w:color w:val="1E1E1E"/>
          <w:sz w:val="17"/>
        </w:rPr>
        <w:br/>
        <w:t xml:space="preserve">        &lt;div class="container"&gt;</w:t>
      </w:r>
      <w:r>
        <w:rPr>
          <w:rFonts w:ascii="Consolas" w:hAnsi="Consolas"/>
          <w:color w:val="1E1E1E"/>
          <w:sz w:val="17"/>
        </w:rPr>
        <w:br/>
        <w:t xml:space="preserve">            &lt;span class="badge"&gt;API REST Funcional - PFO2&lt;/span&gt;</w:t>
      </w:r>
      <w:r>
        <w:rPr>
          <w:rFonts w:ascii="Consolas" w:hAnsi="Consolas"/>
          <w:color w:val="1E1E1E"/>
          <w:sz w:val="17"/>
        </w:rPr>
        <w:br/>
        <w:t xml:space="preserve">            &lt;h1&gt;¡Bienvenido al Sistema de Gestión de Tareas!&lt;/h1&gt;</w:t>
      </w:r>
      <w:r>
        <w:rPr>
          <w:rFonts w:ascii="Consolas" w:hAnsi="Consolas"/>
          <w:color w:val="1E1E1E"/>
          <w:sz w:val="17"/>
        </w:rPr>
        <w:br/>
        <w:t xml:space="preserve">            &lt;p&gt;Esta plataforma permite gestionar usuarios de forma segura mediante &lt;strong&gt;hasheo de contraseñas&lt;/strong&gt; y almacenar tareas persistentes con &lt;strong&gt;SQLite&lt;/strong&gt;.&lt;/p&gt;</w:t>
      </w:r>
      <w:r>
        <w:rPr>
          <w:rFonts w:ascii="Consolas" w:hAnsi="Consolas"/>
          <w:color w:val="1E1E1E"/>
          <w:sz w:val="17"/>
        </w:rPr>
        <w:br/>
        <w:t xml:space="preserve">            </w:t>
      </w:r>
      <w:r>
        <w:rPr>
          <w:rFonts w:ascii="Consolas" w:hAnsi="Consolas"/>
          <w:color w:val="1E1E1E"/>
          <w:sz w:val="17"/>
        </w:rPr>
        <w:br/>
        <w:t xml:space="preserve">            &lt;div class="endpoints"&gt;</w:t>
      </w:r>
      <w:r>
        <w:rPr>
          <w:rFonts w:ascii="Consolas" w:hAnsi="Consolas"/>
          <w:color w:val="1E1E1E"/>
          <w:sz w:val="17"/>
        </w:rPr>
        <w:br/>
        <w:t xml:space="preserve">                &lt;h3&gt;Endpoints disponibles para interactuar:&lt;/h3&gt;</w:t>
      </w:r>
      <w:r>
        <w:rPr>
          <w:rFonts w:ascii="Consolas" w:hAnsi="Consolas"/>
          <w:color w:val="1E1E1E"/>
          <w:sz w:val="17"/>
        </w:rPr>
        <w:br/>
        <w:t xml:space="preserve">                &lt;ul&gt;</w:t>
      </w:r>
      <w:r>
        <w:rPr>
          <w:rFonts w:ascii="Consolas" w:hAnsi="Consolas"/>
          <w:color w:val="1E1E1E"/>
          <w:sz w:val="17"/>
        </w:rPr>
        <w:br/>
        <w:t xml:space="preserve">                    &lt;li&gt;&lt;code&gt;POST /registro&lt;/code&gt; : Registrar un nuevo usuario&lt;/li&gt;</w:t>
      </w:r>
      <w:r>
        <w:rPr>
          <w:rFonts w:ascii="Consolas" w:hAnsi="Consolas"/>
          <w:color w:val="1E1E1E"/>
          <w:sz w:val="17"/>
        </w:rPr>
        <w:br/>
        <w:t xml:space="preserve">                    &lt;li&gt;&lt;code&gt;POST /login&lt;/code&gt; : Iniciar sesión de usuario&lt;/li&gt;</w:t>
      </w:r>
      <w:r>
        <w:rPr>
          <w:rFonts w:ascii="Consolas" w:hAnsi="Consolas"/>
          <w:color w:val="1E1E1E"/>
          <w:sz w:val="17"/>
        </w:rPr>
        <w:br/>
        <w:t xml:space="preserve">                    &lt;li&gt;&lt;code&gt;GET /tareas&lt;/code&gt; : Vista de bienvenida (HTML / JSON)&lt;/li&gt;</w:t>
      </w:r>
      <w:r>
        <w:rPr>
          <w:rFonts w:ascii="Consolas" w:hAnsi="Consolas"/>
          <w:color w:val="1E1E1E"/>
          <w:sz w:val="17"/>
        </w:rPr>
        <w:br/>
        <w:t xml:space="preserve">                    &lt;li&gt;&lt;code&gt;POST /tareas&lt;/code&gt; : Crear una nueva tarea&lt;/li&gt;</w:t>
      </w:r>
      <w:r>
        <w:rPr>
          <w:rFonts w:ascii="Consolas" w:hAnsi="Consolas"/>
          <w:color w:val="1E1E1E"/>
          <w:sz w:val="17"/>
        </w:rPr>
        <w:br/>
        <w:t xml:space="preserve">                    &lt;li&gt;&lt;code&gt;GET /tareas/usuario/&amp;lt;id&amp;gt;&lt;/code&gt; : Listar tareas de un usuario&lt;/li&gt;</w:t>
      </w:r>
      <w:r>
        <w:rPr>
          <w:rFonts w:ascii="Consolas" w:hAnsi="Consolas"/>
          <w:color w:val="1E1E1E"/>
          <w:sz w:val="17"/>
        </w:rPr>
        <w:br/>
        <w:t xml:space="preserve">                    &lt;li&gt;&lt;code&gt;PUT /tareas/&amp;lt;id&amp;gt;/completar&lt;/code&gt; : Marcar tarea como completada&lt;/li&gt;</w:t>
      </w:r>
      <w:r>
        <w:rPr>
          <w:rFonts w:ascii="Consolas" w:hAnsi="Consolas"/>
          <w:color w:val="1E1E1E"/>
          <w:sz w:val="17"/>
        </w:rPr>
        <w:br/>
        <w:t xml:space="preserve">                &lt;/ul&gt;</w:t>
      </w:r>
      <w:r>
        <w:rPr>
          <w:rFonts w:ascii="Consolas" w:hAnsi="Consolas"/>
          <w:color w:val="1E1E1E"/>
          <w:sz w:val="17"/>
        </w:rPr>
        <w:br/>
        <w:t xml:space="preserve">            &lt;/div&gt;</w:t>
      </w:r>
      <w:r>
        <w:rPr>
          <w:rFonts w:ascii="Consolas" w:hAnsi="Consolas"/>
          <w:color w:val="1E1E1E"/>
          <w:sz w:val="17"/>
        </w:rPr>
        <w:br/>
        <w:t xml:space="preserve">            &lt;p style="margin-top: 25px; font-size: 13px; color: #888;"&gt;Cátedra: Programación sobre Redes | IFTS N° 29&lt;/p&gt;</w:t>
      </w:r>
      <w:r>
        <w:rPr>
          <w:rFonts w:ascii="Consolas" w:hAnsi="Consolas"/>
          <w:color w:val="1E1E1E"/>
          <w:sz w:val="17"/>
        </w:rPr>
        <w:br/>
        <w:t xml:space="preserve">        &lt;/div&gt;</w:t>
      </w:r>
      <w:r>
        <w:rPr>
          <w:rFonts w:ascii="Consolas" w:hAnsi="Consolas"/>
          <w:color w:val="1E1E1E"/>
          <w:sz w:val="17"/>
        </w:rPr>
        <w:br/>
        <w:t xml:space="preserve">    &lt;/body&gt;</w:t>
      </w:r>
      <w:r>
        <w:rPr>
          <w:rFonts w:ascii="Consolas" w:hAnsi="Consolas"/>
          <w:color w:val="1E1E1E"/>
          <w:sz w:val="17"/>
        </w:rPr>
        <w:br/>
        <w:t xml:space="preserve">    &lt;/html&gt;</w:t>
      </w:r>
      <w:r>
        <w:rPr>
          <w:rFonts w:ascii="Consolas" w:hAnsi="Consolas"/>
          <w:color w:val="1E1E1E"/>
          <w:sz w:val="17"/>
        </w:rPr>
        <w:br/>
        <w:t xml:space="preserve">    '''</w:t>
      </w:r>
      <w:r>
        <w:rPr>
          <w:rFonts w:ascii="Consolas" w:hAnsi="Consolas"/>
          <w:color w:val="1E1E1E"/>
          <w:sz w:val="17"/>
        </w:rPr>
        <w:br/>
        <w:t xml:space="preserve">    return render_template_string(html_bienvenida), 200</w:t>
      </w:r>
      <w:r>
        <w:rPr>
          <w:rFonts w:ascii="Consolas" w:hAnsi="Consolas"/>
          <w:color w:val="1E1E1E"/>
          <w:sz w:val="17"/>
        </w:rPr>
        <w:br/>
      </w:r>
      <w:r>
        <w:rPr>
          <w:rFonts w:ascii="Consolas" w:hAnsi="Consolas"/>
          <w:color w:val="1E1E1E"/>
          <w:sz w:val="17"/>
        </w:rPr>
        <w:br/>
        <w:t># ------------------------------------------</w:t>
      </w:r>
      <w:r>
        <w:rPr>
          <w:rFonts w:ascii="Consolas" w:hAnsi="Consolas"/>
          <w:color w:val="1E1E1E"/>
          <w:sz w:val="17"/>
        </w:rPr>
        <w:br/>
        <w:t># ENDPOINTS ADICIONALES DE GESTIÓN DE TAREAS</w:t>
      </w:r>
      <w:r>
        <w:rPr>
          <w:rFonts w:ascii="Consolas" w:hAnsi="Consolas"/>
          <w:color w:val="1E1E1E"/>
          <w:sz w:val="17"/>
        </w:rPr>
        <w:br/>
        <w:t># ------------------------------------------</w:t>
      </w:r>
      <w:r>
        <w:rPr>
          <w:rFonts w:ascii="Consolas" w:hAnsi="Consolas"/>
          <w:color w:val="1E1E1E"/>
          <w:sz w:val="17"/>
        </w:rPr>
        <w:br/>
        <w:t>@app.route('/tareas', methods=['POST'])</w:t>
      </w:r>
      <w:r>
        <w:rPr>
          <w:rFonts w:ascii="Consolas" w:hAnsi="Consolas"/>
          <w:color w:val="1E1E1E"/>
          <w:sz w:val="17"/>
        </w:rPr>
        <w:br/>
        <w:t>def crear_tarea():</w:t>
      </w:r>
      <w:r>
        <w:rPr>
          <w:rFonts w:ascii="Consolas" w:hAnsi="Consolas"/>
          <w:color w:val="1E1E1E"/>
          <w:sz w:val="17"/>
        </w:rPr>
        <w:br/>
        <w:t xml:space="preserve">    """Crea una nueva tarea asociada a un usuario registrado."""</w:t>
      </w:r>
      <w:r>
        <w:rPr>
          <w:rFonts w:ascii="Consolas" w:hAnsi="Consolas"/>
          <w:color w:val="1E1E1E"/>
          <w:sz w:val="17"/>
        </w:rPr>
        <w:br/>
        <w:t xml:space="preserve">    datos = request.get_json(silent=True) or request.form</w:t>
      </w:r>
      <w:r>
        <w:rPr>
          <w:rFonts w:ascii="Consolas" w:hAnsi="Consolas"/>
          <w:color w:val="1E1E1E"/>
          <w:sz w:val="17"/>
        </w:rPr>
        <w:br/>
        <w:t xml:space="preserve">    if not datos:</w:t>
      </w:r>
      <w:r>
        <w:rPr>
          <w:rFonts w:ascii="Consolas" w:hAnsi="Consolas"/>
          <w:color w:val="1E1E1E"/>
          <w:sz w:val="17"/>
        </w:rPr>
        <w:br/>
        <w:t xml:space="preserve">        return jsonify({"error": "No se enviaron datos válidos"}), 400</w:t>
      </w:r>
      <w:r>
        <w:rPr>
          <w:rFonts w:ascii="Consolas" w:hAnsi="Consolas"/>
          <w:color w:val="1E1E1E"/>
          <w:sz w:val="17"/>
        </w:rPr>
        <w:br/>
        <w:t xml:space="preserve">        </w:t>
      </w:r>
      <w:r>
        <w:rPr>
          <w:rFonts w:ascii="Consolas" w:hAnsi="Consolas"/>
          <w:color w:val="1E1E1E"/>
          <w:sz w:val="17"/>
        </w:rPr>
        <w:br/>
        <w:t xml:space="preserve">    usuario_id = datos.get('usuario_id')</w:t>
      </w:r>
      <w:r>
        <w:rPr>
          <w:rFonts w:ascii="Consolas" w:hAnsi="Consolas"/>
          <w:color w:val="1E1E1E"/>
          <w:sz w:val="17"/>
        </w:rPr>
        <w:br/>
        <w:t xml:space="preserve">    titulo = datos.get('titulo')</w:t>
      </w:r>
      <w:r>
        <w:rPr>
          <w:rFonts w:ascii="Consolas" w:hAnsi="Consolas"/>
          <w:color w:val="1E1E1E"/>
          <w:sz w:val="17"/>
        </w:rPr>
        <w:br/>
        <w:t xml:space="preserve">    descripcion = datos.get('descripcion', '')</w:t>
      </w:r>
      <w:r>
        <w:rPr>
          <w:rFonts w:ascii="Consolas" w:hAnsi="Consolas"/>
          <w:color w:val="1E1E1E"/>
          <w:sz w:val="17"/>
        </w:rPr>
        <w:br/>
        <w:t xml:space="preserve">    </w:t>
      </w:r>
      <w:r>
        <w:rPr>
          <w:rFonts w:ascii="Consolas" w:hAnsi="Consolas"/>
          <w:color w:val="1E1E1E"/>
          <w:sz w:val="17"/>
        </w:rPr>
        <w:br/>
        <w:t xml:space="preserve">    if not usuario_id or not titulo:</w:t>
      </w:r>
      <w:r>
        <w:rPr>
          <w:rFonts w:ascii="Consolas" w:hAnsi="Consolas"/>
          <w:color w:val="1E1E1E"/>
          <w:sz w:val="17"/>
        </w:rPr>
        <w:br/>
        <w:t xml:space="preserve">        return jsonify({"error": "Se requieren los campos 'usuario_id' y 'titulo'"}), 400</w:t>
      </w:r>
      <w:r>
        <w:rPr>
          <w:rFonts w:ascii="Consolas" w:hAnsi="Consolas"/>
          <w:color w:val="1E1E1E"/>
          <w:sz w:val="17"/>
        </w:rPr>
        <w:br/>
        <w:t xml:space="preserve">        </w:t>
      </w:r>
      <w:r>
        <w:rPr>
          <w:rFonts w:ascii="Consolas" w:hAnsi="Consolas"/>
          <w:color w:val="1E1E1E"/>
          <w:sz w:val="17"/>
        </w:rPr>
        <w:br/>
        <w:t xml:space="preserve">    try:</w:t>
      </w:r>
      <w:r>
        <w:rPr>
          <w:rFonts w:ascii="Consolas" w:hAnsi="Consolas"/>
          <w:color w:val="1E1E1E"/>
          <w:sz w:val="17"/>
        </w:rPr>
        <w:br/>
        <w:t xml:space="preserve">        with obtener_conexion_bd() as conexion:</w:t>
      </w:r>
      <w:r>
        <w:rPr>
          <w:rFonts w:ascii="Consolas" w:hAnsi="Consolas"/>
          <w:color w:val="1E1E1E"/>
          <w:sz w:val="17"/>
        </w:rPr>
        <w:br/>
        <w:t xml:space="preserve">            cursor = conexion.cursor()</w:t>
      </w:r>
      <w:r>
        <w:rPr>
          <w:rFonts w:ascii="Consolas" w:hAnsi="Consolas"/>
          <w:color w:val="1E1E1E"/>
          <w:sz w:val="17"/>
        </w:rPr>
        <w:br/>
        <w:t xml:space="preserve">            # Verificar existencia del usuario</w:t>
      </w:r>
      <w:r>
        <w:rPr>
          <w:rFonts w:ascii="Consolas" w:hAnsi="Consolas"/>
          <w:color w:val="1E1E1E"/>
          <w:sz w:val="17"/>
        </w:rPr>
        <w:br/>
        <w:t xml:space="preserve">            cursor.execute("SELECT id FROM usuarios WHERE id = ?", (usuario_id,))</w:t>
      </w:r>
      <w:r>
        <w:rPr>
          <w:rFonts w:ascii="Consolas" w:hAnsi="Consolas"/>
          <w:color w:val="1E1E1E"/>
          <w:sz w:val="17"/>
        </w:rPr>
        <w:br/>
      </w:r>
      <w:r>
        <w:rPr>
          <w:rFonts w:ascii="Consolas" w:hAnsi="Consolas"/>
          <w:color w:val="1E1E1E"/>
          <w:sz w:val="17"/>
        </w:rPr>
        <w:lastRenderedPageBreak/>
        <w:t xml:space="preserve">            if not cursor.fetchone():</w:t>
      </w:r>
      <w:r>
        <w:rPr>
          <w:rFonts w:ascii="Consolas" w:hAnsi="Consolas"/>
          <w:color w:val="1E1E1E"/>
          <w:sz w:val="17"/>
        </w:rPr>
        <w:br/>
        <w:t xml:space="preserve">                return jsonify({"error": "El usuario especificado no existe"}), 404</w:t>
      </w:r>
      <w:r>
        <w:rPr>
          <w:rFonts w:ascii="Consolas" w:hAnsi="Consolas"/>
          <w:color w:val="1E1E1E"/>
          <w:sz w:val="17"/>
        </w:rPr>
        <w:br/>
        <w:t xml:space="preserve">                </w:t>
      </w:r>
      <w:r>
        <w:rPr>
          <w:rFonts w:ascii="Consolas" w:hAnsi="Consolas"/>
          <w:color w:val="1E1E1E"/>
          <w:sz w:val="17"/>
        </w:rPr>
        <w:br/>
        <w:t xml:space="preserve">            cursor.execute(</w:t>
      </w:r>
      <w:r>
        <w:rPr>
          <w:rFonts w:ascii="Consolas" w:hAnsi="Consolas"/>
          <w:color w:val="1E1E1E"/>
          <w:sz w:val="17"/>
        </w:rPr>
        <w:br/>
        <w:t xml:space="preserve">                "INSERT INTO tareas (usuario_id, titulo, descripcion) VALUES (?, ?, ?)",</w:t>
      </w:r>
      <w:r>
        <w:rPr>
          <w:rFonts w:ascii="Consolas" w:hAnsi="Consolas"/>
          <w:color w:val="1E1E1E"/>
          <w:sz w:val="17"/>
        </w:rPr>
        <w:br/>
        <w:t xml:space="preserve">                (usuario_id, str(titulo).strip(), str(descripcion).strip())</w:t>
      </w:r>
      <w:r>
        <w:rPr>
          <w:rFonts w:ascii="Consolas" w:hAnsi="Consolas"/>
          <w:color w:val="1E1E1E"/>
          <w:sz w:val="17"/>
        </w:rPr>
        <w:br/>
        <w:t xml:space="preserve">            )</w:t>
      </w:r>
      <w:r>
        <w:rPr>
          <w:rFonts w:ascii="Consolas" w:hAnsi="Consolas"/>
          <w:color w:val="1E1E1E"/>
          <w:sz w:val="17"/>
        </w:rPr>
        <w:br/>
        <w:t xml:space="preserve">            conexion.commit()</w:t>
      </w:r>
      <w:r>
        <w:rPr>
          <w:rFonts w:ascii="Consolas" w:hAnsi="Consolas"/>
          <w:color w:val="1E1E1E"/>
          <w:sz w:val="17"/>
        </w:rPr>
        <w:br/>
        <w:t xml:space="preserve">            tarea_id = cursor.lastrowid</w:t>
      </w:r>
      <w:r>
        <w:rPr>
          <w:rFonts w:ascii="Consolas" w:hAnsi="Consolas"/>
          <w:color w:val="1E1E1E"/>
          <w:sz w:val="17"/>
        </w:rPr>
        <w:br/>
        <w:t xml:space="preserve">            </w:t>
      </w:r>
      <w:r>
        <w:rPr>
          <w:rFonts w:ascii="Consolas" w:hAnsi="Consolas"/>
          <w:color w:val="1E1E1E"/>
          <w:sz w:val="17"/>
        </w:rPr>
        <w:br/>
        <w:t xml:space="preserve">            return jsonify({</w:t>
      </w:r>
      <w:r>
        <w:rPr>
          <w:rFonts w:ascii="Consolas" w:hAnsi="Consolas"/>
          <w:color w:val="1E1E1E"/>
          <w:sz w:val="17"/>
        </w:rPr>
        <w:br/>
        <w:t xml:space="preserve">                "mensaje": "Tarea creada exitosamente",</w:t>
      </w:r>
      <w:r>
        <w:rPr>
          <w:rFonts w:ascii="Consolas" w:hAnsi="Consolas"/>
          <w:color w:val="1E1E1E"/>
          <w:sz w:val="17"/>
        </w:rPr>
        <w:br/>
        <w:t xml:space="preserve">                "tarea": {</w:t>
      </w:r>
      <w:r>
        <w:rPr>
          <w:rFonts w:ascii="Consolas" w:hAnsi="Consolas"/>
          <w:color w:val="1E1E1E"/>
          <w:sz w:val="17"/>
        </w:rPr>
        <w:br/>
        <w:t xml:space="preserve">                    "id": tarea_id,</w:t>
      </w:r>
      <w:r>
        <w:rPr>
          <w:rFonts w:ascii="Consolas" w:hAnsi="Consolas"/>
          <w:color w:val="1E1E1E"/>
          <w:sz w:val="17"/>
        </w:rPr>
        <w:br/>
        <w:t xml:space="preserve">                    "usuario_id": usuario_id,</w:t>
      </w:r>
      <w:r>
        <w:rPr>
          <w:rFonts w:ascii="Consolas" w:hAnsi="Consolas"/>
          <w:color w:val="1E1E1E"/>
          <w:sz w:val="17"/>
        </w:rPr>
        <w:br/>
        <w:t xml:space="preserve">                    "titulo": titulo,</w:t>
      </w:r>
      <w:r>
        <w:rPr>
          <w:rFonts w:ascii="Consolas" w:hAnsi="Consolas"/>
          <w:color w:val="1E1E1E"/>
          <w:sz w:val="17"/>
        </w:rPr>
        <w:br/>
        <w:t xml:space="preserve">                    "descripcion": descripcion,</w:t>
      </w:r>
      <w:r>
        <w:rPr>
          <w:rFonts w:ascii="Consolas" w:hAnsi="Consolas"/>
          <w:color w:val="1E1E1E"/>
          <w:sz w:val="17"/>
        </w:rPr>
        <w:br/>
        <w:t xml:space="preserve">                    "completada": False</w:t>
      </w:r>
      <w:r>
        <w:rPr>
          <w:rFonts w:ascii="Consolas" w:hAnsi="Consolas"/>
          <w:color w:val="1E1E1E"/>
          <w:sz w:val="17"/>
        </w:rPr>
        <w:br/>
        <w:t xml:space="preserve">                }</w:t>
      </w:r>
      <w:r>
        <w:rPr>
          <w:rFonts w:ascii="Consolas" w:hAnsi="Consolas"/>
          <w:color w:val="1E1E1E"/>
          <w:sz w:val="17"/>
        </w:rPr>
        <w:br/>
        <w:t xml:space="preserve">            }), 201</w:t>
      </w:r>
      <w:r>
        <w:rPr>
          <w:rFonts w:ascii="Consolas" w:hAnsi="Consolas"/>
          <w:color w:val="1E1E1E"/>
          <w:sz w:val="17"/>
        </w:rPr>
        <w:br/>
        <w:t xml:space="preserve">    except Exception as e:</w:t>
      </w:r>
      <w:r>
        <w:rPr>
          <w:rFonts w:ascii="Consolas" w:hAnsi="Consolas"/>
          <w:color w:val="1E1E1E"/>
          <w:sz w:val="17"/>
        </w:rPr>
        <w:br/>
        <w:t xml:space="preserve">        return jsonify({"error": f"Error al crear la tarea: {str(e)}"}), 500</w:t>
      </w:r>
      <w:r>
        <w:rPr>
          <w:rFonts w:ascii="Consolas" w:hAnsi="Consolas"/>
          <w:color w:val="1E1E1E"/>
          <w:sz w:val="17"/>
        </w:rPr>
        <w:br/>
      </w:r>
      <w:r>
        <w:rPr>
          <w:rFonts w:ascii="Consolas" w:hAnsi="Consolas"/>
          <w:color w:val="1E1E1E"/>
          <w:sz w:val="17"/>
        </w:rPr>
        <w:br/>
        <w:t>@app.route('/tareas/usuario/&lt;int:usuario_id&gt;', methods=['GET'])</w:t>
      </w:r>
      <w:r>
        <w:rPr>
          <w:rFonts w:ascii="Consolas" w:hAnsi="Consolas"/>
          <w:color w:val="1E1E1E"/>
          <w:sz w:val="17"/>
        </w:rPr>
        <w:br/>
        <w:t>def listar_tareas_usuario(usuario_id):</w:t>
      </w:r>
      <w:r>
        <w:rPr>
          <w:rFonts w:ascii="Consolas" w:hAnsi="Consolas"/>
          <w:color w:val="1E1E1E"/>
          <w:sz w:val="17"/>
        </w:rPr>
        <w:br/>
        <w:t xml:space="preserve">    """Retorna todas las tareas pertenecientes a un usuario."""</w:t>
      </w:r>
      <w:r>
        <w:rPr>
          <w:rFonts w:ascii="Consolas" w:hAnsi="Consolas"/>
          <w:color w:val="1E1E1E"/>
          <w:sz w:val="17"/>
        </w:rPr>
        <w:br/>
        <w:t xml:space="preserve">    try:</w:t>
      </w:r>
      <w:r>
        <w:rPr>
          <w:rFonts w:ascii="Consolas" w:hAnsi="Consolas"/>
          <w:color w:val="1E1E1E"/>
          <w:sz w:val="17"/>
        </w:rPr>
        <w:br/>
        <w:t xml:space="preserve">        with obtener_conexion_bd() as conexion:</w:t>
      </w:r>
      <w:r>
        <w:rPr>
          <w:rFonts w:ascii="Consolas" w:hAnsi="Consolas"/>
          <w:color w:val="1E1E1E"/>
          <w:sz w:val="17"/>
        </w:rPr>
        <w:br/>
        <w:t xml:space="preserve">            cursor = conexion.cursor()</w:t>
      </w:r>
      <w:r>
        <w:rPr>
          <w:rFonts w:ascii="Consolas" w:hAnsi="Consolas"/>
          <w:color w:val="1E1E1E"/>
          <w:sz w:val="17"/>
        </w:rPr>
        <w:br/>
        <w:t xml:space="preserve">            cursor.execute("SELECT * FROM tareas WHERE usuario_id = ? ORDER BY fecha_creacion DESC", (usuario_id,))</w:t>
      </w:r>
      <w:r>
        <w:rPr>
          <w:rFonts w:ascii="Consolas" w:hAnsi="Consolas"/>
          <w:color w:val="1E1E1E"/>
          <w:sz w:val="17"/>
        </w:rPr>
        <w:br/>
        <w:t xml:space="preserve">            filas = cursor.fetchall()</w:t>
      </w:r>
      <w:r>
        <w:rPr>
          <w:rFonts w:ascii="Consolas" w:hAnsi="Consolas"/>
          <w:color w:val="1E1E1E"/>
          <w:sz w:val="17"/>
        </w:rPr>
        <w:br/>
        <w:t xml:space="preserve">            </w:t>
      </w:r>
      <w:r>
        <w:rPr>
          <w:rFonts w:ascii="Consolas" w:hAnsi="Consolas"/>
          <w:color w:val="1E1E1E"/>
          <w:sz w:val="17"/>
        </w:rPr>
        <w:br/>
        <w:t xml:space="preserve">            tareas_lista = [</w:t>
      </w:r>
      <w:r>
        <w:rPr>
          <w:rFonts w:ascii="Consolas" w:hAnsi="Consolas"/>
          <w:color w:val="1E1E1E"/>
          <w:sz w:val="17"/>
        </w:rPr>
        <w:br/>
        <w:t xml:space="preserve">                {</w:t>
      </w:r>
      <w:r>
        <w:rPr>
          <w:rFonts w:ascii="Consolas" w:hAnsi="Consolas"/>
          <w:color w:val="1E1E1E"/>
          <w:sz w:val="17"/>
        </w:rPr>
        <w:br/>
        <w:t xml:space="preserve">                    "id": fila["id"],</w:t>
      </w:r>
      <w:r>
        <w:rPr>
          <w:rFonts w:ascii="Consolas" w:hAnsi="Consolas"/>
          <w:color w:val="1E1E1E"/>
          <w:sz w:val="17"/>
        </w:rPr>
        <w:br/>
        <w:t xml:space="preserve">                    "titulo": fila["titulo"],</w:t>
      </w:r>
      <w:r>
        <w:rPr>
          <w:rFonts w:ascii="Consolas" w:hAnsi="Consolas"/>
          <w:color w:val="1E1E1E"/>
          <w:sz w:val="17"/>
        </w:rPr>
        <w:br/>
        <w:t xml:space="preserve">                    "descripcion": fila["descripcion"],</w:t>
      </w:r>
      <w:r>
        <w:rPr>
          <w:rFonts w:ascii="Consolas" w:hAnsi="Consolas"/>
          <w:color w:val="1E1E1E"/>
          <w:sz w:val="17"/>
        </w:rPr>
        <w:br/>
        <w:t xml:space="preserve">                    "completada": bool(fila["completada"]),</w:t>
      </w:r>
      <w:r>
        <w:rPr>
          <w:rFonts w:ascii="Consolas" w:hAnsi="Consolas"/>
          <w:color w:val="1E1E1E"/>
          <w:sz w:val="17"/>
        </w:rPr>
        <w:br/>
        <w:t xml:space="preserve">                    "fecha_creacion": fila["fecha_creacion"]</w:t>
      </w:r>
      <w:r>
        <w:rPr>
          <w:rFonts w:ascii="Consolas" w:hAnsi="Consolas"/>
          <w:color w:val="1E1E1E"/>
          <w:sz w:val="17"/>
        </w:rPr>
        <w:br/>
        <w:t xml:space="preserve">                }</w:t>
      </w:r>
      <w:r>
        <w:rPr>
          <w:rFonts w:ascii="Consolas" w:hAnsi="Consolas"/>
          <w:color w:val="1E1E1E"/>
          <w:sz w:val="17"/>
        </w:rPr>
        <w:br/>
        <w:t xml:space="preserve">                for fila in filas</w:t>
      </w:r>
      <w:r>
        <w:rPr>
          <w:rFonts w:ascii="Consolas" w:hAnsi="Consolas"/>
          <w:color w:val="1E1E1E"/>
          <w:sz w:val="17"/>
        </w:rPr>
        <w:br/>
        <w:t xml:space="preserve">            ]</w:t>
      </w:r>
      <w:r>
        <w:rPr>
          <w:rFonts w:ascii="Consolas" w:hAnsi="Consolas"/>
          <w:color w:val="1E1E1E"/>
          <w:sz w:val="17"/>
        </w:rPr>
        <w:br/>
        <w:t xml:space="preserve">            return jsonify({</w:t>
      </w:r>
      <w:r>
        <w:rPr>
          <w:rFonts w:ascii="Consolas" w:hAnsi="Consolas"/>
          <w:color w:val="1E1E1E"/>
          <w:sz w:val="17"/>
        </w:rPr>
        <w:br/>
        <w:t xml:space="preserve">                "usuario_id": usuario_id,</w:t>
      </w:r>
      <w:r>
        <w:rPr>
          <w:rFonts w:ascii="Consolas" w:hAnsi="Consolas"/>
          <w:color w:val="1E1E1E"/>
          <w:sz w:val="17"/>
        </w:rPr>
        <w:br/>
        <w:t xml:space="preserve">                "total_tareas": len(tareas_lista),</w:t>
      </w:r>
      <w:r>
        <w:rPr>
          <w:rFonts w:ascii="Consolas" w:hAnsi="Consolas"/>
          <w:color w:val="1E1E1E"/>
          <w:sz w:val="17"/>
        </w:rPr>
        <w:br/>
        <w:t xml:space="preserve">                "tareas": tareas_lista</w:t>
      </w:r>
      <w:r>
        <w:rPr>
          <w:rFonts w:ascii="Consolas" w:hAnsi="Consolas"/>
          <w:color w:val="1E1E1E"/>
          <w:sz w:val="17"/>
        </w:rPr>
        <w:br/>
        <w:t xml:space="preserve">            }), 200</w:t>
      </w:r>
      <w:r>
        <w:rPr>
          <w:rFonts w:ascii="Consolas" w:hAnsi="Consolas"/>
          <w:color w:val="1E1E1E"/>
          <w:sz w:val="17"/>
        </w:rPr>
        <w:br/>
        <w:t xml:space="preserve">    except Exception as e:</w:t>
      </w:r>
      <w:r>
        <w:rPr>
          <w:rFonts w:ascii="Consolas" w:hAnsi="Consolas"/>
          <w:color w:val="1E1E1E"/>
          <w:sz w:val="17"/>
        </w:rPr>
        <w:br/>
        <w:t xml:space="preserve">        return jsonify({"error": f"Error al obtener las tareas: {str(e)}"}), 500</w:t>
      </w:r>
      <w:r>
        <w:rPr>
          <w:rFonts w:ascii="Consolas" w:hAnsi="Consolas"/>
          <w:color w:val="1E1E1E"/>
          <w:sz w:val="17"/>
        </w:rPr>
        <w:br/>
      </w:r>
      <w:r>
        <w:rPr>
          <w:rFonts w:ascii="Consolas" w:hAnsi="Consolas"/>
          <w:color w:val="1E1E1E"/>
          <w:sz w:val="17"/>
        </w:rPr>
        <w:br/>
        <w:t>@app.route('/tareas/&lt;int:tarea_id&gt;/completar', methods=['PUT'])</w:t>
      </w:r>
      <w:r>
        <w:rPr>
          <w:rFonts w:ascii="Consolas" w:hAnsi="Consolas"/>
          <w:color w:val="1E1E1E"/>
          <w:sz w:val="17"/>
        </w:rPr>
        <w:br/>
        <w:t>def completar_tarea(tarea_id):</w:t>
      </w:r>
      <w:r>
        <w:rPr>
          <w:rFonts w:ascii="Consolas" w:hAnsi="Consolas"/>
          <w:color w:val="1E1E1E"/>
          <w:sz w:val="17"/>
        </w:rPr>
        <w:br/>
        <w:t xml:space="preserve">    """Marca una tarea como completada."""</w:t>
      </w:r>
      <w:r>
        <w:rPr>
          <w:rFonts w:ascii="Consolas" w:hAnsi="Consolas"/>
          <w:color w:val="1E1E1E"/>
          <w:sz w:val="17"/>
        </w:rPr>
        <w:br/>
        <w:t xml:space="preserve">    try:</w:t>
      </w:r>
      <w:r>
        <w:rPr>
          <w:rFonts w:ascii="Consolas" w:hAnsi="Consolas"/>
          <w:color w:val="1E1E1E"/>
          <w:sz w:val="17"/>
        </w:rPr>
        <w:br/>
        <w:t xml:space="preserve">        with obtener_conexion_bd() as conexion:</w:t>
      </w:r>
      <w:r>
        <w:rPr>
          <w:rFonts w:ascii="Consolas" w:hAnsi="Consolas"/>
          <w:color w:val="1E1E1E"/>
          <w:sz w:val="17"/>
        </w:rPr>
        <w:br/>
      </w:r>
      <w:r>
        <w:rPr>
          <w:rFonts w:ascii="Consolas" w:hAnsi="Consolas"/>
          <w:color w:val="1E1E1E"/>
          <w:sz w:val="17"/>
        </w:rPr>
        <w:lastRenderedPageBreak/>
        <w:t xml:space="preserve">            cursor = conexion.cursor()</w:t>
      </w:r>
      <w:r>
        <w:rPr>
          <w:rFonts w:ascii="Consolas" w:hAnsi="Consolas"/>
          <w:color w:val="1E1E1E"/>
          <w:sz w:val="17"/>
        </w:rPr>
        <w:br/>
        <w:t xml:space="preserve">            cursor.execute("UPDATE tareas SET completada = 1 WHERE id = ?", (tarea_id,))</w:t>
      </w:r>
      <w:r>
        <w:rPr>
          <w:rFonts w:ascii="Consolas" w:hAnsi="Consolas"/>
          <w:color w:val="1E1E1E"/>
          <w:sz w:val="17"/>
        </w:rPr>
        <w:br/>
        <w:t xml:space="preserve">            if cursor.rowcount == 0:</w:t>
      </w:r>
      <w:r>
        <w:rPr>
          <w:rFonts w:ascii="Consolas" w:hAnsi="Consolas"/>
          <w:color w:val="1E1E1E"/>
          <w:sz w:val="17"/>
        </w:rPr>
        <w:br/>
        <w:t xml:space="preserve">                return jsonify({"error": "Tarea no encontrada"}), 404</w:t>
      </w:r>
      <w:r>
        <w:rPr>
          <w:rFonts w:ascii="Consolas" w:hAnsi="Consolas"/>
          <w:color w:val="1E1E1E"/>
          <w:sz w:val="17"/>
        </w:rPr>
        <w:br/>
        <w:t xml:space="preserve">            conexion.commit()</w:t>
      </w:r>
      <w:r>
        <w:rPr>
          <w:rFonts w:ascii="Consolas" w:hAnsi="Consolas"/>
          <w:color w:val="1E1E1E"/>
          <w:sz w:val="17"/>
        </w:rPr>
        <w:br/>
        <w:t xml:space="preserve">            return jsonify({"mensaje": f"Tarea {tarea_id} marcada como completada"}), 200</w:t>
      </w:r>
      <w:r>
        <w:rPr>
          <w:rFonts w:ascii="Consolas" w:hAnsi="Consolas"/>
          <w:color w:val="1E1E1E"/>
          <w:sz w:val="17"/>
        </w:rPr>
        <w:br/>
        <w:t xml:space="preserve">    except Exception as e:</w:t>
      </w:r>
      <w:r>
        <w:rPr>
          <w:rFonts w:ascii="Consolas" w:hAnsi="Consolas"/>
          <w:color w:val="1E1E1E"/>
          <w:sz w:val="17"/>
        </w:rPr>
        <w:br/>
        <w:t xml:space="preserve">        return jsonify({"error": f"Error al actualizar tarea: {str(e)}"}), 500</w:t>
      </w:r>
      <w:r>
        <w:rPr>
          <w:rFonts w:ascii="Consolas" w:hAnsi="Consolas"/>
          <w:color w:val="1E1E1E"/>
          <w:sz w:val="17"/>
        </w:rPr>
        <w:br/>
      </w:r>
      <w:r>
        <w:rPr>
          <w:rFonts w:ascii="Consolas" w:hAnsi="Consolas"/>
          <w:color w:val="1E1E1E"/>
          <w:sz w:val="17"/>
        </w:rPr>
        <w:br/>
        <w:t># ==========================================</w:t>
      </w:r>
      <w:r>
        <w:rPr>
          <w:rFonts w:ascii="Consolas" w:hAnsi="Consolas"/>
          <w:color w:val="1E1E1E"/>
          <w:sz w:val="17"/>
        </w:rPr>
        <w:br/>
        <w:t># INICIO DE LA APLICACIÓN FLASK</w:t>
      </w:r>
      <w:r>
        <w:rPr>
          <w:rFonts w:ascii="Consolas" w:hAnsi="Consolas"/>
          <w:color w:val="1E1E1E"/>
          <w:sz w:val="17"/>
        </w:rPr>
        <w:br/>
        <w:t># ==========================================</w:t>
      </w:r>
      <w:r>
        <w:rPr>
          <w:rFonts w:ascii="Consolas" w:hAnsi="Consolas"/>
          <w:color w:val="1E1E1E"/>
          <w:sz w:val="17"/>
        </w:rPr>
        <w:br/>
        <w:t>if __name__ == '__main__':</w:t>
      </w:r>
      <w:r>
        <w:rPr>
          <w:rFonts w:ascii="Consolas" w:hAnsi="Consolas"/>
          <w:color w:val="1E1E1E"/>
          <w:sz w:val="17"/>
        </w:rPr>
        <w:br/>
        <w:t xml:space="preserve">    inicializar_bd()</w:t>
      </w:r>
      <w:r>
        <w:rPr>
          <w:rFonts w:ascii="Consolas" w:hAnsi="Consolas"/>
          <w:color w:val="1E1E1E"/>
          <w:sz w:val="17"/>
        </w:rPr>
        <w:br/>
        <w:t xml:space="preserve">    print("[SERVER] Servidor Flask corriendo en http://localhost:5000 ...")</w:t>
      </w:r>
      <w:r>
        <w:rPr>
          <w:rFonts w:ascii="Consolas" w:hAnsi="Consolas"/>
          <w:color w:val="1E1E1E"/>
          <w:sz w:val="17"/>
        </w:rPr>
        <w:br/>
        <w:t xml:space="preserve">    app.run(host='0.0.0.0', port=5000, debug=True)</w:t>
      </w:r>
      <w:r>
        <w:rPr>
          <w:rFonts w:ascii="Consolas" w:hAnsi="Consolas"/>
          <w:color w:val="1E1E1E"/>
          <w:sz w:val="17"/>
        </w:rPr>
        <w:br/>
      </w:r>
    </w:p>
    <w:p w14:paraId="66DB0395" w14:textId="77777777" w:rsidR="008B2E3C" w:rsidRDefault="00000000">
      <w:pPr>
        <w:keepNext/>
        <w:spacing w:before="280" w:after="80"/>
      </w:pPr>
      <w:r>
        <w:rPr>
          <w:rFonts w:ascii="Arial" w:hAnsi="Arial"/>
          <w:b/>
          <w:color w:val="2E6B9E"/>
          <w:sz w:val="24"/>
        </w:rPr>
        <w:t>5.2 Código del Cliente Interactivo (cliente.py)</w:t>
      </w:r>
    </w:p>
    <w:p w14:paraId="7B255F0A" w14:textId="77777777" w:rsidR="008B2E3C" w:rsidRDefault="00000000">
      <w:pPr>
        <w:spacing w:after="120"/>
      </w:pPr>
      <w:r>
        <w:rPr>
          <w:rFonts w:ascii="Arial" w:hAnsi="Arial"/>
          <w:color w:val="222222"/>
          <w:sz w:val="20"/>
        </w:rPr>
        <w:t>A continuación se adjunta la implementación del cliente de línea de comandos que consume la API REST:</w:t>
      </w:r>
    </w:p>
    <w:p w14:paraId="4BB9FBA0" w14:textId="77777777" w:rsidR="00CF17E8" w:rsidRDefault="00000000">
      <w:pPr>
        <w:spacing w:before="80" w:after="120"/>
        <w:ind w:left="216" w:right="216"/>
        <w:rPr>
          <w:b/>
          <w:bCs/>
          <w:i/>
          <w:iCs/>
        </w:rPr>
      </w:pPr>
      <w:r>
        <w:rPr>
          <w:rFonts w:ascii="Consolas" w:hAnsi="Consolas"/>
          <w:color w:val="1E1E1E"/>
          <w:sz w:val="17"/>
        </w:rPr>
        <w:t>import requests</w:t>
      </w:r>
      <w:r>
        <w:rPr>
          <w:rFonts w:ascii="Consolas" w:hAnsi="Consolas"/>
          <w:color w:val="1E1E1E"/>
          <w:sz w:val="17"/>
        </w:rPr>
        <w:br/>
        <w:t>import sys</w:t>
      </w:r>
      <w:r>
        <w:rPr>
          <w:rFonts w:ascii="Consolas" w:hAnsi="Consolas"/>
          <w:color w:val="1E1E1E"/>
          <w:sz w:val="17"/>
        </w:rPr>
        <w:br/>
        <w:t>import time</w:t>
      </w:r>
      <w:r>
        <w:rPr>
          <w:rFonts w:ascii="Consolas" w:hAnsi="Consolas"/>
          <w:color w:val="1E1E1E"/>
          <w:sz w:val="17"/>
        </w:rPr>
        <w:br/>
      </w:r>
      <w:r>
        <w:rPr>
          <w:rFonts w:ascii="Consolas" w:hAnsi="Consolas"/>
          <w:color w:val="1E1E1E"/>
          <w:sz w:val="17"/>
        </w:rPr>
        <w:br/>
        <w:t>URL_BASE = "http://localhost:5000"</w:t>
      </w:r>
      <w:r>
        <w:rPr>
          <w:rFonts w:ascii="Consolas" w:hAnsi="Consolas"/>
          <w:color w:val="1E1E1E"/>
          <w:sz w:val="17"/>
        </w:rPr>
        <w:br/>
      </w:r>
      <w:r>
        <w:rPr>
          <w:rFonts w:ascii="Consolas" w:hAnsi="Consolas"/>
          <w:color w:val="1E1E1E"/>
          <w:sz w:val="17"/>
        </w:rPr>
        <w:br/>
        <w:t>def mostrar_encabezado():</w:t>
      </w:r>
      <w:r>
        <w:rPr>
          <w:rFonts w:ascii="Consolas" w:hAnsi="Consolas"/>
          <w:color w:val="1E1E1E"/>
          <w:sz w:val="17"/>
        </w:rPr>
        <w:br/>
        <w:t xml:space="preserve">    print("\n" + "="*55)</w:t>
      </w:r>
      <w:r>
        <w:rPr>
          <w:rFonts w:ascii="Consolas" w:hAnsi="Consolas"/>
          <w:color w:val="1E1E1E"/>
          <w:sz w:val="17"/>
        </w:rPr>
        <w:br/>
        <w:t xml:space="preserve">    print("   SISTEMA DE GESTIÓN DE TAREAS - CLIENTE DE CONSOLA")</w:t>
      </w:r>
      <w:r>
        <w:rPr>
          <w:rFonts w:ascii="Consolas" w:hAnsi="Consolas"/>
          <w:color w:val="1E1E1E"/>
          <w:sz w:val="17"/>
        </w:rPr>
        <w:br/>
        <w:t xml:space="preserve">    print("   Programación sobre Redes | PFO2 - API REST &amp; SQLite")</w:t>
      </w:r>
      <w:r>
        <w:rPr>
          <w:rFonts w:ascii="Consolas" w:hAnsi="Consolas"/>
          <w:color w:val="1E1E1E"/>
          <w:sz w:val="17"/>
        </w:rPr>
        <w:br/>
        <w:t xml:space="preserve">    print("="*55)</w:t>
      </w:r>
      <w:r>
        <w:rPr>
          <w:rFonts w:ascii="Consolas" w:hAnsi="Consolas"/>
          <w:color w:val="1E1E1E"/>
          <w:sz w:val="17"/>
        </w:rPr>
        <w:br/>
      </w:r>
      <w:r>
        <w:rPr>
          <w:rFonts w:ascii="Consolas" w:hAnsi="Consolas"/>
          <w:color w:val="1E1E1E"/>
          <w:sz w:val="17"/>
        </w:rPr>
        <w:br/>
        <w:t>def probar_conexion_servidor():</w:t>
      </w:r>
      <w:r>
        <w:rPr>
          <w:rFonts w:ascii="Consolas" w:hAnsi="Consolas"/>
          <w:color w:val="1E1E1E"/>
          <w:sz w:val="17"/>
        </w:rPr>
        <w:br/>
        <w:t xml:space="preserve">    """Verifica que el servidor Flask esté corriendo en localhost:5000."""</w:t>
      </w:r>
      <w:r>
        <w:rPr>
          <w:rFonts w:ascii="Consolas" w:hAnsi="Consolas"/>
          <w:color w:val="1E1E1E"/>
          <w:sz w:val="17"/>
        </w:rPr>
        <w:br/>
        <w:t xml:space="preserve">    try:</w:t>
      </w:r>
      <w:r>
        <w:rPr>
          <w:rFonts w:ascii="Consolas" w:hAnsi="Consolas"/>
          <w:color w:val="1E1E1E"/>
          <w:sz w:val="17"/>
        </w:rPr>
        <w:br/>
        <w:t xml:space="preserve">        respuesta = requests.get(f"{URL_BASE}/", timeout=3)</w:t>
      </w:r>
      <w:r>
        <w:rPr>
          <w:rFonts w:ascii="Consolas" w:hAnsi="Consolas"/>
          <w:color w:val="1E1E1E"/>
          <w:sz w:val="17"/>
        </w:rPr>
        <w:br/>
        <w:t xml:space="preserve">        if respuesta.status_code == 200:</w:t>
      </w:r>
      <w:r>
        <w:rPr>
          <w:rFonts w:ascii="Consolas" w:hAnsi="Consolas"/>
          <w:color w:val="1E1E1E"/>
          <w:sz w:val="17"/>
        </w:rPr>
        <w:br/>
        <w:t xml:space="preserve">            print("[✓] Conexión establecida con el servidor API REST (localhost:5000).")</w:t>
      </w:r>
      <w:r>
        <w:rPr>
          <w:rFonts w:ascii="Consolas" w:hAnsi="Consolas"/>
          <w:color w:val="1E1E1E"/>
          <w:sz w:val="17"/>
        </w:rPr>
        <w:br/>
        <w:t xml:space="preserve">            return True</w:t>
      </w:r>
      <w:r>
        <w:rPr>
          <w:rFonts w:ascii="Consolas" w:hAnsi="Consolas"/>
          <w:color w:val="1E1E1E"/>
          <w:sz w:val="17"/>
        </w:rPr>
        <w:br/>
        <w:t xml:space="preserve">    except requests.exceptions.ConnectionError:</w:t>
      </w:r>
      <w:r>
        <w:rPr>
          <w:rFonts w:ascii="Consolas" w:hAnsi="Consolas"/>
          <w:color w:val="1E1E1E"/>
          <w:sz w:val="17"/>
        </w:rPr>
        <w:br/>
        <w:t xml:space="preserve">        print("\n[X] Error de conexión: No se pudo conectar al servidor en 'http://localhost:5000'.")</w:t>
      </w:r>
      <w:r>
        <w:rPr>
          <w:rFonts w:ascii="Consolas" w:hAnsi="Consolas"/>
          <w:color w:val="1E1E1E"/>
          <w:sz w:val="17"/>
        </w:rPr>
        <w:br/>
        <w:t xml:space="preserve">        print("    Asegúrese de ejecutar 'python servidor.py' en otra terminal antes de iniciar el cliente.")</w:t>
      </w:r>
      <w:r>
        <w:rPr>
          <w:rFonts w:ascii="Consolas" w:hAnsi="Consolas"/>
          <w:color w:val="1E1E1E"/>
          <w:sz w:val="17"/>
        </w:rPr>
        <w:br/>
        <w:t xml:space="preserve">        return False</w:t>
      </w:r>
      <w:r>
        <w:rPr>
          <w:rFonts w:ascii="Consolas" w:hAnsi="Consolas"/>
          <w:color w:val="1E1E1E"/>
          <w:sz w:val="17"/>
        </w:rPr>
        <w:br/>
        <w:t xml:space="preserve">    except Exception as e:</w:t>
      </w:r>
      <w:r>
        <w:rPr>
          <w:rFonts w:ascii="Consolas" w:hAnsi="Consolas"/>
          <w:color w:val="1E1E1E"/>
          <w:sz w:val="17"/>
        </w:rPr>
        <w:br/>
        <w:t xml:space="preserve">        print(f"\n[X] Error inesperado al verificar el servidor: {e}")</w:t>
      </w:r>
      <w:r>
        <w:rPr>
          <w:rFonts w:ascii="Consolas" w:hAnsi="Consolas"/>
          <w:color w:val="1E1E1E"/>
          <w:sz w:val="17"/>
        </w:rPr>
        <w:br/>
        <w:t xml:space="preserve">        return False</w:t>
      </w:r>
      <w:r>
        <w:rPr>
          <w:rFonts w:ascii="Consolas" w:hAnsi="Consolas"/>
          <w:color w:val="1E1E1E"/>
          <w:sz w:val="17"/>
        </w:rPr>
        <w:br/>
      </w:r>
      <w:r>
        <w:rPr>
          <w:rFonts w:ascii="Consolas" w:hAnsi="Consolas"/>
          <w:color w:val="1E1E1E"/>
          <w:sz w:val="17"/>
        </w:rPr>
        <w:br/>
        <w:t>def registrar_usuario():</w:t>
      </w:r>
      <w:r>
        <w:rPr>
          <w:rFonts w:ascii="Consolas" w:hAnsi="Consolas"/>
          <w:color w:val="1E1E1E"/>
          <w:sz w:val="17"/>
        </w:rPr>
        <w:br/>
        <w:t xml:space="preserve">    """Solicita credenciales y realiza una petición POST /registro al servidor."""</w:t>
      </w:r>
      <w:r>
        <w:rPr>
          <w:rFonts w:ascii="Consolas" w:hAnsi="Consolas"/>
          <w:color w:val="1E1E1E"/>
          <w:sz w:val="17"/>
        </w:rPr>
        <w:br/>
        <w:t xml:space="preserve">    print("\n--- REGISTRO DE NUEVO USUARIO ---")</w:t>
      </w:r>
      <w:r>
        <w:rPr>
          <w:rFonts w:ascii="Consolas" w:hAnsi="Consolas"/>
          <w:color w:val="1E1E1E"/>
          <w:sz w:val="17"/>
        </w:rPr>
        <w:br/>
        <w:t xml:space="preserve">    usuario = input("Ingrese nombre de usuario: ").strip()</w:t>
      </w:r>
      <w:r>
        <w:rPr>
          <w:rFonts w:ascii="Consolas" w:hAnsi="Consolas"/>
          <w:color w:val="1E1E1E"/>
          <w:sz w:val="17"/>
        </w:rPr>
        <w:br/>
      </w:r>
      <w:r>
        <w:rPr>
          <w:rFonts w:ascii="Consolas" w:hAnsi="Consolas"/>
          <w:color w:val="1E1E1E"/>
          <w:sz w:val="17"/>
        </w:rPr>
        <w:lastRenderedPageBreak/>
        <w:t xml:space="preserve">    contrasena = input("Ingrese contraseña: ").strip()</w:t>
      </w:r>
      <w:r>
        <w:rPr>
          <w:rFonts w:ascii="Consolas" w:hAnsi="Consolas"/>
          <w:color w:val="1E1E1E"/>
          <w:sz w:val="17"/>
        </w:rPr>
        <w:br/>
        <w:t xml:space="preserve">    </w:t>
      </w:r>
      <w:r>
        <w:rPr>
          <w:rFonts w:ascii="Consolas" w:hAnsi="Consolas"/>
          <w:color w:val="1E1E1E"/>
          <w:sz w:val="17"/>
        </w:rPr>
        <w:br/>
        <w:t xml:space="preserve">    if not usuario or not contrasena:</w:t>
      </w:r>
      <w:r>
        <w:rPr>
          <w:rFonts w:ascii="Consolas" w:hAnsi="Consolas"/>
          <w:color w:val="1E1E1E"/>
          <w:sz w:val="17"/>
        </w:rPr>
        <w:br/>
        <w:t xml:space="preserve">        print("[!] El usuario y la contraseña no pueden estar vacíos.")</w:t>
      </w:r>
      <w:r>
        <w:rPr>
          <w:rFonts w:ascii="Consolas" w:hAnsi="Consolas"/>
          <w:color w:val="1E1E1E"/>
          <w:sz w:val="17"/>
        </w:rPr>
        <w:br/>
        <w:t xml:space="preserve">        return</w:t>
      </w:r>
      <w:r>
        <w:rPr>
          <w:rFonts w:ascii="Consolas" w:hAnsi="Consolas"/>
          <w:color w:val="1E1E1E"/>
          <w:sz w:val="17"/>
        </w:rPr>
        <w:br/>
      </w:r>
      <w:r>
        <w:rPr>
          <w:rFonts w:ascii="Consolas" w:hAnsi="Consolas"/>
          <w:color w:val="1E1E1E"/>
          <w:sz w:val="17"/>
        </w:rPr>
        <w:br/>
        <w:t xml:space="preserve">    payload = {</w:t>
      </w:r>
      <w:r>
        <w:rPr>
          <w:rFonts w:ascii="Consolas" w:hAnsi="Consolas"/>
          <w:color w:val="1E1E1E"/>
          <w:sz w:val="17"/>
        </w:rPr>
        <w:br/>
        <w:t xml:space="preserve">        "usuario": usuario,</w:t>
      </w:r>
      <w:r>
        <w:rPr>
          <w:rFonts w:ascii="Consolas" w:hAnsi="Consolas"/>
          <w:color w:val="1E1E1E"/>
          <w:sz w:val="17"/>
        </w:rPr>
        <w:br/>
        <w:t xml:space="preserve">        "contraseña": contrasena</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t xml:space="preserve">    try:</w:t>
      </w:r>
      <w:r>
        <w:rPr>
          <w:rFonts w:ascii="Consolas" w:hAnsi="Consolas"/>
          <w:color w:val="1E1E1E"/>
          <w:sz w:val="17"/>
        </w:rPr>
        <w:br/>
        <w:t xml:space="preserve">        respuesta = requests.post(f"{URL_BASE}/registro", json=payload, timeout=5)</w:t>
      </w:r>
      <w:r>
        <w:rPr>
          <w:rFonts w:ascii="Consolas" w:hAnsi="Consolas"/>
          <w:color w:val="1E1E1E"/>
          <w:sz w:val="17"/>
        </w:rPr>
        <w:br/>
        <w:t xml:space="preserve">        datos = respuesta.json()</w:t>
      </w:r>
      <w:r>
        <w:rPr>
          <w:rFonts w:ascii="Consolas" w:hAnsi="Consolas"/>
          <w:color w:val="1E1E1E"/>
          <w:sz w:val="17"/>
        </w:rPr>
        <w:br/>
        <w:t xml:space="preserve">        </w:t>
      </w:r>
      <w:r>
        <w:rPr>
          <w:rFonts w:ascii="Consolas" w:hAnsi="Consolas"/>
          <w:color w:val="1E1E1E"/>
          <w:sz w:val="17"/>
        </w:rPr>
        <w:br/>
        <w:t xml:space="preserve">        if respuesta.status_code == 201:</w:t>
      </w:r>
      <w:r>
        <w:rPr>
          <w:rFonts w:ascii="Consolas" w:hAnsi="Consolas"/>
          <w:color w:val="1E1E1E"/>
          <w:sz w:val="17"/>
        </w:rPr>
        <w:br/>
        <w:t xml:space="preserve">            print(f"\n[✓] ¡ÉXITO! {datos.get('mensaje')}. Usuario: '{datos.get('usuario')}'")</w:t>
      </w:r>
      <w:r>
        <w:rPr>
          <w:rFonts w:ascii="Consolas" w:hAnsi="Consolas"/>
          <w:color w:val="1E1E1E"/>
          <w:sz w:val="17"/>
        </w:rPr>
        <w:br/>
        <w:t xml:space="preserve">            print("    La contraseña fue almacenada de manera segura con hasheo PBKDF2/SHA256 en la base de datos.")</w:t>
      </w:r>
      <w:r>
        <w:rPr>
          <w:rFonts w:ascii="Consolas" w:hAnsi="Consolas"/>
          <w:color w:val="1E1E1E"/>
          <w:sz w:val="17"/>
        </w:rPr>
        <w:br/>
        <w:t xml:space="preserve">        else:</w:t>
      </w:r>
      <w:r>
        <w:rPr>
          <w:rFonts w:ascii="Consolas" w:hAnsi="Consolas"/>
          <w:color w:val="1E1E1E"/>
          <w:sz w:val="17"/>
        </w:rPr>
        <w:br/>
        <w:t xml:space="preserve">            print(f"\n[X] Error en el registro ({respuesta.status_code}): {datos.get('error')}")</w:t>
      </w:r>
      <w:r>
        <w:rPr>
          <w:rFonts w:ascii="Consolas" w:hAnsi="Consolas"/>
          <w:color w:val="1E1E1E"/>
          <w:sz w:val="17"/>
        </w:rPr>
        <w:br/>
        <w:t xml:space="preserve">    except Exception as e:</w:t>
      </w:r>
      <w:r>
        <w:rPr>
          <w:rFonts w:ascii="Consolas" w:hAnsi="Consolas"/>
          <w:color w:val="1E1E1E"/>
          <w:sz w:val="17"/>
        </w:rPr>
        <w:br/>
        <w:t xml:space="preserve">        print(f"\n[X] Ocurrió un error al comunicarse con la API: {e}")</w:t>
      </w:r>
      <w:r>
        <w:rPr>
          <w:rFonts w:ascii="Consolas" w:hAnsi="Consolas"/>
          <w:color w:val="1E1E1E"/>
          <w:sz w:val="17"/>
        </w:rPr>
        <w:br/>
      </w:r>
      <w:r>
        <w:rPr>
          <w:rFonts w:ascii="Consolas" w:hAnsi="Consolas"/>
          <w:color w:val="1E1E1E"/>
          <w:sz w:val="17"/>
        </w:rPr>
        <w:br/>
        <w:t>def iniciar_sesion():</w:t>
      </w:r>
      <w:r>
        <w:rPr>
          <w:rFonts w:ascii="Consolas" w:hAnsi="Consolas"/>
          <w:color w:val="1E1E1E"/>
          <w:sz w:val="17"/>
        </w:rPr>
        <w:br/>
        <w:t xml:space="preserve">    """Solicita credenciales y realiza una petición POST /login."""</w:t>
      </w:r>
      <w:r>
        <w:rPr>
          <w:rFonts w:ascii="Consolas" w:hAnsi="Consolas"/>
          <w:color w:val="1E1E1E"/>
          <w:sz w:val="17"/>
        </w:rPr>
        <w:br/>
        <w:t xml:space="preserve">    print("\n--- INICIO DE SESIÓN ---")</w:t>
      </w:r>
      <w:r>
        <w:rPr>
          <w:rFonts w:ascii="Consolas" w:hAnsi="Consolas"/>
          <w:color w:val="1E1E1E"/>
          <w:sz w:val="17"/>
        </w:rPr>
        <w:br/>
        <w:t xml:space="preserve">    usuario = input("Nombre de usuario: ").strip()</w:t>
      </w:r>
      <w:r>
        <w:rPr>
          <w:rFonts w:ascii="Consolas" w:hAnsi="Consolas"/>
          <w:color w:val="1E1E1E"/>
          <w:sz w:val="17"/>
        </w:rPr>
        <w:br/>
        <w:t xml:space="preserve">    contrasena = input("Contraseña: ").strip()</w:t>
      </w:r>
      <w:r>
        <w:rPr>
          <w:rFonts w:ascii="Consolas" w:hAnsi="Consolas"/>
          <w:color w:val="1E1E1E"/>
          <w:sz w:val="17"/>
        </w:rPr>
        <w:br/>
        <w:t xml:space="preserve">    </w:t>
      </w:r>
      <w:r>
        <w:rPr>
          <w:rFonts w:ascii="Consolas" w:hAnsi="Consolas"/>
          <w:color w:val="1E1E1E"/>
          <w:sz w:val="17"/>
        </w:rPr>
        <w:br/>
        <w:t xml:space="preserve">    if not usuario or not contrasena:</w:t>
      </w:r>
      <w:r>
        <w:rPr>
          <w:rFonts w:ascii="Consolas" w:hAnsi="Consolas"/>
          <w:color w:val="1E1E1E"/>
          <w:sz w:val="17"/>
        </w:rPr>
        <w:br/>
        <w:t xml:space="preserve">        print("[!] Ingrese tanto el usuario como la contraseña.")</w:t>
      </w:r>
      <w:r>
        <w:rPr>
          <w:rFonts w:ascii="Consolas" w:hAnsi="Consolas"/>
          <w:color w:val="1E1E1E"/>
          <w:sz w:val="17"/>
        </w:rPr>
        <w:br/>
        <w:t xml:space="preserve">        return None</w:t>
      </w:r>
      <w:r>
        <w:rPr>
          <w:rFonts w:ascii="Consolas" w:hAnsi="Consolas"/>
          <w:color w:val="1E1E1E"/>
          <w:sz w:val="17"/>
        </w:rPr>
        <w:br/>
      </w:r>
      <w:r>
        <w:rPr>
          <w:rFonts w:ascii="Consolas" w:hAnsi="Consolas"/>
          <w:color w:val="1E1E1E"/>
          <w:sz w:val="17"/>
        </w:rPr>
        <w:br/>
        <w:t xml:space="preserve">    payload = {</w:t>
      </w:r>
      <w:r>
        <w:rPr>
          <w:rFonts w:ascii="Consolas" w:hAnsi="Consolas"/>
          <w:color w:val="1E1E1E"/>
          <w:sz w:val="17"/>
        </w:rPr>
        <w:br/>
        <w:t xml:space="preserve">        "usuario": usuario,</w:t>
      </w:r>
      <w:r>
        <w:rPr>
          <w:rFonts w:ascii="Consolas" w:hAnsi="Consolas"/>
          <w:color w:val="1E1E1E"/>
          <w:sz w:val="17"/>
        </w:rPr>
        <w:br/>
        <w:t xml:space="preserve">        "contraseña": contrasena</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t xml:space="preserve">    try:</w:t>
      </w:r>
      <w:r>
        <w:rPr>
          <w:rFonts w:ascii="Consolas" w:hAnsi="Consolas"/>
          <w:color w:val="1E1E1E"/>
          <w:sz w:val="17"/>
        </w:rPr>
        <w:br/>
        <w:t xml:space="preserve">        respuesta = requests.post(f"{URL_BASE}/login", json=payload, timeout=5)</w:t>
      </w:r>
      <w:r>
        <w:rPr>
          <w:rFonts w:ascii="Consolas" w:hAnsi="Consolas"/>
          <w:color w:val="1E1E1E"/>
          <w:sz w:val="17"/>
        </w:rPr>
        <w:br/>
        <w:t xml:space="preserve">        datos = respuesta.json()</w:t>
      </w:r>
      <w:r>
        <w:rPr>
          <w:rFonts w:ascii="Consolas" w:hAnsi="Consolas"/>
          <w:color w:val="1E1E1E"/>
          <w:sz w:val="17"/>
        </w:rPr>
        <w:br/>
        <w:t xml:space="preserve">        </w:t>
      </w:r>
      <w:r>
        <w:rPr>
          <w:rFonts w:ascii="Consolas" w:hAnsi="Consolas"/>
          <w:color w:val="1E1E1E"/>
          <w:sz w:val="17"/>
        </w:rPr>
        <w:br/>
        <w:t xml:space="preserve">        if respuesta.status_code == 200:</w:t>
      </w:r>
      <w:r>
        <w:rPr>
          <w:rFonts w:ascii="Consolas" w:hAnsi="Consolas"/>
          <w:color w:val="1E1E1E"/>
          <w:sz w:val="17"/>
        </w:rPr>
        <w:br/>
        <w:t xml:space="preserve">            print(f"\n[✓] ¡LOGIN CORRECTO! {datos.get('mensaje')}")</w:t>
      </w:r>
      <w:r>
        <w:rPr>
          <w:rFonts w:ascii="Consolas" w:hAnsi="Consolas"/>
          <w:color w:val="1E1E1E"/>
          <w:sz w:val="17"/>
        </w:rPr>
        <w:br/>
        <w:t xml:space="preserve">            print(f"    Bienvenido, {datos.get('usuario')} (ID de usuario: {datos.get('usuario_id')})")</w:t>
      </w:r>
      <w:r>
        <w:rPr>
          <w:rFonts w:ascii="Consolas" w:hAnsi="Consolas"/>
          <w:color w:val="1E1E1E"/>
          <w:sz w:val="17"/>
        </w:rPr>
        <w:br/>
        <w:t xml:space="preserve">            return {</w:t>
      </w:r>
      <w:r>
        <w:rPr>
          <w:rFonts w:ascii="Consolas" w:hAnsi="Consolas"/>
          <w:color w:val="1E1E1E"/>
          <w:sz w:val="17"/>
        </w:rPr>
        <w:br/>
        <w:t xml:space="preserve">                "id": datos.get('usuario_id'),</w:t>
      </w:r>
      <w:r>
        <w:rPr>
          <w:rFonts w:ascii="Consolas" w:hAnsi="Consolas"/>
          <w:color w:val="1E1E1E"/>
          <w:sz w:val="17"/>
        </w:rPr>
        <w:br/>
        <w:t xml:space="preserve">                "nombre": datos.get('usuario')</w:t>
      </w:r>
      <w:r>
        <w:rPr>
          <w:rFonts w:ascii="Consolas" w:hAnsi="Consolas"/>
          <w:color w:val="1E1E1E"/>
          <w:sz w:val="17"/>
        </w:rPr>
        <w:br/>
        <w:t xml:space="preserve">            }</w:t>
      </w:r>
      <w:r>
        <w:rPr>
          <w:rFonts w:ascii="Consolas" w:hAnsi="Consolas"/>
          <w:color w:val="1E1E1E"/>
          <w:sz w:val="17"/>
        </w:rPr>
        <w:br/>
        <w:t xml:space="preserve">        else:</w:t>
      </w:r>
      <w:r>
        <w:rPr>
          <w:rFonts w:ascii="Consolas" w:hAnsi="Consolas"/>
          <w:color w:val="1E1E1E"/>
          <w:sz w:val="17"/>
        </w:rPr>
        <w:br/>
        <w:t xml:space="preserve">            print(f"\n[X] Error al iniciar sesión ({respuesta.status_code}): {datos.get('error')}")</w:t>
      </w:r>
      <w:r>
        <w:rPr>
          <w:rFonts w:ascii="Consolas" w:hAnsi="Consolas"/>
          <w:color w:val="1E1E1E"/>
          <w:sz w:val="17"/>
        </w:rPr>
        <w:br/>
        <w:t xml:space="preserve">            return None</w:t>
      </w:r>
      <w:r>
        <w:rPr>
          <w:rFonts w:ascii="Consolas" w:hAnsi="Consolas"/>
          <w:color w:val="1E1E1E"/>
          <w:sz w:val="17"/>
        </w:rPr>
        <w:br/>
      </w:r>
      <w:r>
        <w:rPr>
          <w:rFonts w:ascii="Consolas" w:hAnsi="Consolas"/>
          <w:color w:val="1E1E1E"/>
          <w:sz w:val="17"/>
        </w:rPr>
        <w:lastRenderedPageBreak/>
        <w:t xml:space="preserve">    except Exception as e:</w:t>
      </w:r>
      <w:r>
        <w:rPr>
          <w:rFonts w:ascii="Consolas" w:hAnsi="Consolas"/>
          <w:color w:val="1E1E1E"/>
          <w:sz w:val="17"/>
        </w:rPr>
        <w:br/>
        <w:t xml:space="preserve">        print(f"\n[X] Error al comunicarse con el servidor: {e}")</w:t>
      </w:r>
      <w:r>
        <w:rPr>
          <w:rFonts w:ascii="Consolas" w:hAnsi="Consolas"/>
          <w:color w:val="1E1E1E"/>
          <w:sz w:val="17"/>
        </w:rPr>
        <w:br/>
        <w:t xml:space="preserve">        return None</w:t>
      </w:r>
      <w:r>
        <w:rPr>
          <w:rFonts w:ascii="Consolas" w:hAnsi="Consolas"/>
          <w:color w:val="1E1E1E"/>
          <w:sz w:val="17"/>
        </w:rPr>
        <w:br/>
      </w:r>
      <w:r>
        <w:rPr>
          <w:rFonts w:ascii="Consolas" w:hAnsi="Consolas"/>
          <w:color w:val="1E1E1E"/>
          <w:sz w:val="17"/>
        </w:rPr>
        <w:br/>
        <w:t>def consultar_vista_tareas_html():</w:t>
      </w:r>
      <w:r>
        <w:rPr>
          <w:rFonts w:ascii="Consolas" w:hAnsi="Consolas"/>
          <w:color w:val="1E1E1E"/>
          <w:sz w:val="17"/>
        </w:rPr>
        <w:br/>
        <w:t xml:space="preserve">    """Solicita la ruta GET /tareas y muestra información del HTML / JSON devuelto."""</w:t>
      </w:r>
      <w:r>
        <w:rPr>
          <w:rFonts w:ascii="Consolas" w:hAnsi="Consolas"/>
          <w:color w:val="1E1E1E"/>
          <w:sz w:val="17"/>
        </w:rPr>
        <w:br/>
        <w:t xml:space="preserve">    print("\n--- CONSULTA DE VISTA GET /tareas ---")</w:t>
      </w:r>
      <w:r>
        <w:rPr>
          <w:rFonts w:ascii="Consolas" w:hAnsi="Consolas"/>
          <w:color w:val="1E1E1E"/>
          <w:sz w:val="17"/>
        </w:rPr>
        <w:br/>
        <w:t xml:space="preserve">    try:</w:t>
      </w:r>
      <w:r>
        <w:rPr>
          <w:rFonts w:ascii="Consolas" w:hAnsi="Consolas"/>
          <w:color w:val="1E1E1E"/>
          <w:sz w:val="17"/>
        </w:rPr>
        <w:br/>
        <w:t xml:space="preserve">        # Petición solicitando JSON explícitamente</w:t>
      </w:r>
      <w:r>
        <w:rPr>
          <w:rFonts w:ascii="Consolas" w:hAnsi="Consolas"/>
          <w:color w:val="1E1E1E"/>
          <w:sz w:val="17"/>
        </w:rPr>
        <w:br/>
        <w:t xml:space="preserve">        respuesta_json = requests.get(f"{URL_BASE}/tareas", headers={"Accept": "application/json"}, timeout=5)</w:t>
      </w:r>
      <w:r>
        <w:rPr>
          <w:rFonts w:ascii="Consolas" w:hAnsi="Consolas"/>
          <w:color w:val="1E1E1E"/>
          <w:sz w:val="17"/>
        </w:rPr>
        <w:br/>
        <w:t xml:space="preserve">        # Petición estándar (devuelve HTML)</w:t>
      </w:r>
      <w:r>
        <w:rPr>
          <w:rFonts w:ascii="Consolas" w:hAnsi="Consolas"/>
          <w:color w:val="1E1E1E"/>
          <w:sz w:val="17"/>
        </w:rPr>
        <w:br/>
        <w:t xml:space="preserve">        respuesta_html = requests.get(f"{URL_BASE}/tareas", timeout=5)</w:t>
      </w:r>
      <w:r>
        <w:rPr>
          <w:rFonts w:ascii="Consolas" w:hAnsi="Consolas"/>
          <w:color w:val="1E1E1E"/>
          <w:sz w:val="17"/>
        </w:rPr>
        <w:br/>
        <w:t xml:space="preserve">        </w:t>
      </w:r>
      <w:r>
        <w:rPr>
          <w:rFonts w:ascii="Consolas" w:hAnsi="Consolas"/>
          <w:color w:val="1E1E1E"/>
          <w:sz w:val="17"/>
        </w:rPr>
        <w:br/>
        <w:t xml:space="preserve">        print(f"[✓] Respuesta servidor GET /tareas (Status {respuesta_html.status_code}):")</w:t>
      </w:r>
      <w:r>
        <w:rPr>
          <w:rFonts w:ascii="Consolas" w:hAnsi="Consolas"/>
          <w:color w:val="1E1E1E"/>
          <w:sz w:val="17"/>
        </w:rPr>
        <w:br/>
        <w:t xml:space="preserve">        if respuesta_json.status_code == 200:</w:t>
      </w:r>
      <w:r>
        <w:rPr>
          <w:rFonts w:ascii="Consolas" w:hAnsi="Consolas"/>
          <w:color w:val="1E1E1E"/>
          <w:sz w:val="17"/>
        </w:rPr>
        <w:br/>
        <w:t xml:space="preserve">            print(f"    Respuesta JSON: {respuesta_json.json().get('mensaje')}")</w:t>
      </w:r>
      <w:r>
        <w:rPr>
          <w:rFonts w:ascii="Consolas" w:hAnsi="Consolas"/>
          <w:color w:val="1E1E1E"/>
          <w:sz w:val="17"/>
        </w:rPr>
        <w:br/>
        <w:t xml:space="preserve">        print(f"    Respuesta HTML (primeros 200 caracteres):\n    '{respuesta_html.text.strip()[:200]}...'")</w:t>
      </w:r>
      <w:r>
        <w:rPr>
          <w:rFonts w:ascii="Consolas" w:hAnsi="Consolas"/>
          <w:color w:val="1E1E1E"/>
          <w:sz w:val="17"/>
        </w:rPr>
        <w:br/>
        <w:t xml:space="preserve">        print("\n    Nota: Si abre 'http://localhost:5000/tareas' en su navegador, verá la página completa de bienvenida.")</w:t>
      </w:r>
      <w:r>
        <w:rPr>
          <w:rFonts w:ascii="Consolas" w:hAnsi="Consolas"/>
          <w:color w:val="1E1E1E"/>
          <w:sz w:val="17"/>
        </w:rPr>
        <w:br/>
        <w:t xml:space="preserve">    except Exception as e:</w:t>
      </w:r>
      <w:r>
        <w:rPr>
          <w:rFonts w:ascii="Consolas" w:hAnsi="Consolas"/>
          <w:color w:val="1E1E1E"/>
          <w:sz w:val="17"/>
        </w:rPr>
        <w:br/>
        <w:t xml:space="preserve">        print(f"[X] Error al consultar la ruta /tareas: {e}")</w:t>
      </w:r>
      <w:r>
        <w:rPr>
          <w:rFonts w:ascii="Consolas" w:hAnsi="Consolas"/>
          <w:color w:val="1E1E1E"/>
          <w:sz w:val="17"/>
        </w:rPr>
        <w:br/>
      </w:r>
      <w:r>
        <w:rPr>
          <w:rFonts w:ascii="Consolas" w:hAnsi="Consolas"/>
          <w:color w:val="1E1E1E"/>
          <w:sz w:val="17"/>
        </w:rPr>
        <w:br/>
        <w:t>def menu_gestion_tareas(usuario_activo):</w:t>
      </w:r>
      <w:r>
        <w:rPr>
          <w:rFonts w:ascii="Consolas" w:hAnsi="Consolas"/>
          <w:color w:val="1E1E1E"/>
          <w:sz w:val="17"/>
        </w:rPr>
        <w:br/>
        <w:t xml:space="preserve">    """Menú secundario para la creación y gestión de tareas una vez iniciada la sesión."""</w:t>
      </w:r>
      <w:r>
        <w:rPr>
          <w:rFonts w:ascii="Consolas" w:hAnsi="Consolas"/>
          <w:color w:val="1E1E1E"/>
          <w:sz w:val="17"/>
        </w:rPr>
        <w:br/>
        <w:t xml:space="preserve">    while True:</w:t>
      </w:r>
      <w:r>
        <w:rPr>
          <w:rFonts w:ascii="Consolas" w:hAnsi="Consolas"/>
          <w:color w:val="1E1E1E"/>
          <w:sz w:val="17"/>
        </w:rPr>
        <w:br/>
        <w:t xml:space="preserve">        print(f"\n--- PANEL DE TAREAS (Usuario: {usuario_activo['nombre']}) ---")</w:t>
      </w:r>
      <w:r>
        <w:rPr>
          <w:rFonts w:ascii="Consolas" w:hAnsi="Consolas"/>
          <w:color w:val="1E1E1E"/>
          <w:sz w:val="17"/>
        </w:rPr>
        <w:br/>
        <w:t xml:space="preserve">        print("1. Ver mis tareas")</w:t>
      </w:r>
      <w:r>
        <w:rPr>
          <w:rFonts w:ascii="Consolas" w:hAnsi="Consolas"/>
          <w:color w:val="1E1E1E"/>
          <w:sz w:val="17"/>
        </w:rPr>
        <w:br/>
        <w:t xml:space="preserve">        print("2. Crear una nueva tarea")</w:t>
      </w:r>
      <w:r>
        <w:rPr>
          <w:rFonts w:ascii="Consolas" w:hAnsi="Consolas"/>
          <w:color w:val="1E1E1E"/>
          <w:sz w:val="17"/>
        </w:rPr>
        <w:br/>
        <w:t xml:space="preserve">        print("3. Marcar tarea como completada")</w:t>
      </w:r>
      <w:r>
        <w:rPr>
          <w:rFonts w:ascii="Consolas" w:hAnsi="Consolas"/>
          <w:color w:val="1E1E1E"/>
          <w:sz w:val="17"/>
        </w:rPr>
        <w:br/>
        <w:t xml:space="preserve">        print("4. Volver al menú principal")</w:t>
      </w:r>
      <w:r>
        <w:rPr>
          <w:rFonts w:ascii="Consolas" w:hAnsi="Consolas"/>
          <w:color w:val="1E1E1E"/>
          <w:sz w:val="17"/>
        </w:rPr>
        <w:br/>
        <w:t xml:space="preserve">        </w:t>
      </w:r>
      <w:r>
        <w:rPr>
          <w:rFonts w:ascii="Consolas" w:hAnsi="Consolas"/>
          <w:color w:val="1E1E1E"/>
          <w:sz w:val="17"/>
        </w:rPr>
        <w:br/>
        <w:t xml:space="preserve">        opcion = input("Seleccione una opción (1-4): ").strip()</w:t>
      </w:r>
      <w:r>
        <w:rPr>
          <w:rFonts w:ascii="Consolas" w:hAnsi="Consolas"/>
          <w:color w:val="1E1E1E"/>
          <w:sz w:val="17"/>
        </w:rPr>
        <w:br/>
        <w:t xml:space="preserve">        </w:t>
      </w:r>
      <w:r>
        <w:rPr>
          <w:rFonts w:ascii="Consolas" w:hAnsi="Consolas"/>
          <w:color w:val="1E1E1E"/>
          <w:sz w:val="17"/>
        </w:rPr>
        <w:br/>
        <w:t xml:space="preserve">        if opcion == "1":</w:t>
      </w:r>
      <w:r>
        <w:rPr>
          <w:rFonts w:ascii="Consolas" w:hAnsi="Consolas"/>
          <w:color w:val="1E1E1E"/>
          <w:sz w:val="17"/>
        </w:rPr>
        <w:br/>
        <w:t xml:space="preserve">            try:</w:t>
      </w:r>
      <w:r>
        <w:rPr>
          <w:rFonts w:ascii="Consolas" w:hAnsi="Consolas"/>
          <w:color w:val="1E1E1E"/>
          <w:sz w:val="17"/>
        </w:rPr>
        <w:br/>
        <w:t xml:space="preserve">                res = requests.get(f"{URL_BASE}/tareas/usuario/{usuario_activo['id']}", timeout=5)</w:t>
      </w:r>
      <w:r>
        <w:rPr>
          <w:rFonts w:ascii="Consolas" w:hAnsi="Consolas"/>
          <w:color w:val="1E1E1E"/>
          <w:sz w:val="17"/>
        </w:rPr>
        <w:br/>
        <w:t xml:space="preserve">                datos = res.json()</w:t>
      </w:r>
      <w:r>
        <w:rPr>
          <w:rFonts w:ascii="Consolas" w:hAnsi="Consolas"/>
          <w:color w:val="1E1E1E"/>
          <w:sz w:val="17"/>
        </w:rPr>
        <w:br/>
        <w:t xml:space="preserve">                tareas = datos.get('tareas', [])</w:t>
      </w:r>
      <w:r>
        <w:rPr>
          <w:rFonts w:ascii="Consolas" w:hAnsi="Consolas"/>
          <w:color w:val="1E1E1E"/>
          <w:sz w:val="17"/>
        </w:rPr>
        <w:br/>
        <w:t xml:space="preserve">                </w:t>
      </w:r>
      <w:r>
        <w:rPr>
          <w:rFonts w:ascii="Consolas" w:hAnsi="Consolas"/>
          <w:color w:val="1E1E1E"/>
          <w:sz w:val="17"/>
        </w:rPr>
        <w:br/>
        <w:t xml:space="preserve">                print(f"\n[T] Tareas de {usuario_activo['nombre']} (Total: {len(tareas)}):")</w:t>
      </w:r>
      <w:r>
        <w:rPr>
          <w:rFonts w:ascii="Consolas" w:hAnsi="Consolas"/>
          <w:color w:val="1E1E1E"/>
          <w:sz w:val="17"/>
        </w:rPr>
        <w:br/>
        <w:t xml:space="preserve">                if not tareas:</w:t>
      </w:r>
      <w:r>
        <w:rPr>
          <w:rFonts w:ascii="Consolas" w:hAnsi="Consolas"/>
          <w:color w:val="1E1E1E"/>
          <w:sz w:val="17"/>
        </w:rPr>
        <w:br/>
        <w:t xml:space="preserve">                    print("    (No hay tareas registradas. Utilice la opción 2 para agregar una).")</w:t>
      </w:r>
      <w:r>
        <w:rPr>
          <w:rFonts w:ascii="Consolas" w:hAnsi="Consolas"/>
          <w:color w:val="1E1E1E"/>
          <w:sz w:val="17"/>
        </w:rPr>
        <w:br/>
        <w:t xml:space="preserve">                else:</w:t>
      </w:r>
      <w:r>
        <w:rPr>
          <w:rFonts w:ascii="Consolas" w:hAnsi="Consolas"/>
          <w:color w:val="1E1E1E"/>
          <w:sz w:val="17"/>
        </w:rPr>
        <w:br/>
        <w:t xml:space="preserve">                    for t in tareas:</w:t>
      </w:r>
      <w:r>
        <w:rPr>
          <w:rFonts w:ascii="Consolas" w:hAnsi="Consolas"/>
          <w:color w:val="1E1E1E"/>
          <w:sz w:val="17"/>
        </w:rPr>
        <w:br/>
        <w:t xml:space="preserve">                        estado = "[✓ COMPLETA]" if t['completada'] else "[  PENDIENTE]"</w:t>
      </w:r>
      <w:r>
        <w:rPr>
          <w:rFonts w:ascii="Consolas" w:hAnsi="Consolas"/>
          <w:color w:val="1E1E1E"/>
          <w:sz w:val="17"/>
        </w:rPr>
        <w:br/>
        <w:t xml:space="preserve">                        print(f"    ID {t['id']} | {estado} | {t['titulo']}")</w:t>
      </w:r>
      <w:r>
        <w:rPr>
          <w:rFonts w:ascii="Consolas" w:hAnsi="Consolas"/>
          <w:color w:val="1E1E1E"/>
          <w:sz w:val="17"/>
        </w:rPr>
        <w:br/>
        <w:t xml:space="preserve">                        if t['descripcion']:</w:t>
      </w:r>
      <w:r>
        <w:rPr>
          <w:rFonts w:ascii="Consolas" w:hAnsi="Consolas"/>
          <w:color w:val="1E1E1E"/>
          <w:sz w:val="17"/>
        </w:rPr>
        <w:br/>
        <w:t xml:space="preserve">                            print(f"         Descripción: {t['descripcion']}")</w:t>
      </w:r>
      <w:r>
        <w:rPr>
          <w:rFonts w:ascii="Consolas" w:hAnsi="Consolas"/>
          <w:color w:val="1E1E1E"/>
          <w:sz w:val="17"/>
        </w:rPr>
        <w:br/>
        <w:t xml:space="preserve">            except Exception as e:</w:t>
      </w:r>
      <w:r>
        <w:rPr>
          <w:rFonts w:ascii="Consolas" w:hAnsi="Consolas"/>
          <w:color w:val="1E1E1E"/>
          <w:sz w:val="17"/>
        </w:rPr>
        <w:br/>
        <w:t xml:space="preserve">                print(f"[X] Error al obtener tareas: {e}")</w:t>
      </w:r>
      <w:r>
        <w:rPr>
          <w:rFonts w:ascii="Consolas" w:hAnsi="Consolas"/>
          <w:color w:val="1E1E1E"/>
          <w:sz w:val="17"/>
        </w:rPr>
        <w:br/>
        <w:t xml:space="preserve">                </w:t>
      </w:r>
      <w:r>
        <w:rPr>
          <w:rFonts w:ascii="Consolas" w:hAnsi="Consolas"/>
          <w:color w:val="1E1E1E"/>
          <w:sz w:val="17"/>
        </w:rPr>
        <w:br/>
        <w:t xml:space="preserve">        elif opcion == "2":</w:t>
      </w:r>
      <w:r>
        <w:rPr>
          <w:rFonts w:ascii="Consolas" w:hAnsi="Consolas"/>
          <w:color w:val="1E1E1E"/>
          <w:sz w:val="17"/>
        </w:rPr>
        <w:br/>
      </w:r>
      <w:r>
        <w:rPr>
          <w:rFonts w:ascii="Consolas" w:hAnsi="Consolas"/>
          <w:color w:val="1E1E1E"/>
          <w:sz w:val="17"/>
        </w:rPr>
        <w:lastRenderedPageBreak/>
        <w:t xml:space="preserve">            titulo = input("Título de la tarea: ").strip()</w:t>
      </w:r>
      <w:r>
        <w:rPr>
          <w:rFonts w:ascii="Consolas" w:hAnsi="Consolas"/>
          <w:color w:val="1E1E1E"/>
          <w:sz w:val="17"/>
        </w:rPr>
        <w:br/>
        <w:t xml:space="preserve">            descripcion = input("Descripción (opcional): ").strip()</w:t>
      </w:r>
      <w:r>
        <w:rPr>
          <w:rFonts w:ascii="Consolas" w:hAnsi="Consolas"/>
          <w:color w:val="1E1E1E"/>
          <w:sz w:val="17"/>
        </w:rPr>
        <w:br/>
        <w:t xml:space="preserve">            if not titulo:</w:t>
      </w:r>
      <w:r>
        <w:rPr>
          <w:rFonts w:ascii="Consolas" w:hAnsi="Consolas"/>
          <w:color w:val="1E1E1E"/>
          <w:sz w:val="17"/>
        </w:rPr>
        <w:br/>
        <w:t xml:space="preserve">                print("[!] El título es obligatorio.")</w:t>
      </w:r>
      <w:r>
        <w:rPr>
          <w:rFonts w:ascii="Consolas" w:hAnsi="Consolas"/>
          <w:color w:val="1E1E1E"/>
          <w:sz w:val="17"/>
        </w:rPr>
        <w:br/>
        <w:t xml:space="preserve">                continue</w:t>
      </w:r>
      <w:r>
        <w:rPr>
          <w:rFonts w:ascii="Consolas" w:hAnsi="Consolas"/>
          <w:color w:val="1E1E1E"/>
          <w:sz w:val="17"/>
        </w:rPr>
        <w:br/>
        <w:t xml:space="preserve">                </w:t>
      </w:r>
      <w:r>
        <w:rPr>
          <w:rFonts w:ascii="Consolas" w:hAnsi="Consolas"/>
          <w:color w:val="1E1E1E"/>
          <w:sz w:val="17"/>
        </w:rPr>
        <w:br/>
        <w:t xml:space="preserve">            payload = {</w:t>
      </w:r>
      <w:r>
        <w:rPr>
          <w:rFonts w:ascii="Consolas" w:hAnsi="Consolas"/>
          <w:color w:val="1E1E1E"/>
          <w:sz w:val="17"/>
        </w:rPr>
        <w:br/>
        <w:t xml:space="preserve">                "usuario_id": usuario_activo['id'],</w:t>
      </w:r>
      <w:r>
        <w:rPr>
          <w:rFonts w:ascii="Consolas" w:hAnsi="Consolas"/>
          <w:color w:val="1E1E1E"/>
          <w:sz w:val="17"/>
        </w:rPr>
        <w:br/>
        <w:t xml:space="preserve">                "titulo": titulo,</w:t>
      </w:r>
      <w:r>
        <w:rPr>
          <w:rFonts w:ascii="Consolas" w:hAnsi="Consolas"/>
          <w:color w:val="1E1E1E"/>
          <w:sz w:val="17"/>
        </w:rPr>
        <w:br/>
        <w:t xml:space="preserve">                "descripcion": descripcion</w:t>
      </w:r>
      <w:r>
        <w:rPr>
          <w:rFonts w:ascii="Consolas" w:hAnsi="Consolas"/>
          <w:color w:val="1E1E1E"/>
          <w:sz w:val="17"/>
        </w:rPr>
        <w:br/>
        <w:t xml:space="preserve">            }</w:t>
      </w:r>
      <w:r>
        <w:rPr>
          <w:rFonts w:ascii="Consolas" w:hAnsi="Consolas"/>
          <w:color w:val="1E1E1E"/>
          <w:sz w:val="17"/>
        </w:rPr>
        <w:br/>
        <w:t xml:space="preserve">            try:</w:t>
      </w:r>
      <w:r>
        <w:rPr>
          <w:rFonts w:ascii="Consolas" w:hAnsi="Consolas"/>
          <w:color w:val="1E1E1E"/>
          <w:sz w:val="17"/>
        </w:rPr>
        <w:br/>
        <w:t xml:space="preserve">                res = requests.post(f"{URL_BASE}/tareas", json=payload, timeout=5)</w:t>
      </w:r>
      <w:r>
        <w:rPr>
          <w:rFonts w:ascii="Consolas" w:hAnsi="Consolas"/>
          <w:color w:val="1E1E1E"/>
          <w:sz w:val="17"/>
        </w:rPr>
        <w:br/>
        <w:t xml:space="preserve">                if res.status_code == 201:</w:t>
      </w:r>
      <w:r>
        <w:rPr>
          <w:rFonts w:ascii="Consolas" w:hAnsi="Consolas"/>
          <w:color w:val="1E1E1E"/>
          <w:sz w:val="17"/>
        </w:rPr>
        <w:br/>
        <w:t xml:space="preserve">                    print(f"\n[✓] {res.json().get('mensaje')}")</w:t>
      </w:r>
      <w:r>
        <w:rPr>
          <w:rFonts w:ascii="Consolas" w:hAnsi="Consolas"/>
          <w:color w:val="1E1E1E"/>
          <w:sz w:val="17"/>
        </w:rPr>
        <w:br/>
        <w:t xml:space="preserve">                else:</w:t>
      </w:r>
      <w:r>
        <w:rPr>
          <w:rFonts w:ascii="Consolas" w:hAnsi="Consolas"/>
          <w:color w:val="1E1E1E"/>
          <w:sz w:val="17"/>
        </w:rPr>
        <w:br/>
        <w:t xml:space="preserve">                    print(f"\n[X] Error: {res.json().get('error')}")</w:t>
      </w:r>
      <w:r>
        <w:rPr>
          <w:rFonts w:ascii="Consolas" w:hAnsi="Consolas"/>
          <w:color w:val="1E1E1E"/>
          <w:sz w:val="17"/>
        </w:rPr>
        <w:br/>
        <w:t xml:space="preserve">            except Exception as e:</w:t>
      </w:r>
      <w:r>
        <w:rPr>
          <w:rFonts w:ascii="Consolas" w:hAnsi="Consolas"/>
          <w:color w:val="1E1E1E"/>
          <w:sz w:val="17"/>
        </w:rPr>
        <w:br/>
        <w:t xml:space="preserve">                print(f"[X] Error al crear tarea: {e}")</w:t>
      </w:r>
      <w:r>
        <w:rPr>
          <w:rFonts w:ascii="Consolas" w:hAnsi="Consolas"/>
          <w:color w:val="1E1E1E"/>
          <w:sz w:val="17"/>
        </w:rPr>
        <w:br/>
        <w:t xml:space="preserve">                </w:t>
      </w:r>
      <w:r>
        <w:rPr>
          <w:rFonts w:ascii="Consolas" w:hAnsi="Consolas"/>
          <w:color w:val="1E1E1E"/>
          <w:sz w:val="17"/>
        </w:rPr>
        <w:br/>
        <w:t xml:space="preserve">        elif opcion == "3":</w:t>
      </w:r>
      <w:r>
        <w:rPr>
          <w:rFonts w:ascii="Consolas" w:hAnsi="Consolas"/>
          <w:color w:val="1E1E1E"/>
          <w:sz w:val="17"/>
        </w:rPr>
        <w:br/>
        <w:t xml:space="preserve">            tarea_id = input("Ingrese el ID de la tarea a completar: ").strip()</w:t>
      </w:r>
      <w:r>
        <w:rPr>
          <w:rFonts w:ascii="Consolas" w:hAnsi="Consolas"/>
          <w:color w:val="1E1E1E"/>
          <w:sz w:val="17"/>
        </w:rPr>
        <w:br/>
        <w:t xml:space="preserve">            if not tarea_id.isdigit():</w:t>
      </w:r>
      <w:r>
        <w:rPr>
          <w:rFonts w:ascii="Consolas" w:hAnsi="Consolas"/>
          <w:color w:val="1E1E1E"/>
          <w:sz w:val="17"/>
        </w:rPr>
        <w:br/>
        <w:t xml:space="preserve">                print("[!] Ingrese un número de ID válido.")</w:t>
      </w:r>
      <w:r>
        <w:rPr>
          <w:rFonts w:ascii="Consolas" w:hAnsi="Consolas"/>
          <w:color w:val="1E1E1E"/>
          <w:sz w:val="17"/>
        </w:rPr>
        <w:br/>
        <w:t xml:space="preserve">                continue</w:t>
      </w:r>
      <w:r>
        <w:rPr>
          <w:rFonts w:ascii="Consolas" w:hAnsi="Consolas"/>
          <w:color w:val="1E1E1E"/>
          <w:sz w:val="17"/>
        </w:rPr>
        <w:br/>
        <w:t xml:space="preserve">            try:</w:t>
      </w:r>
      <w:r>
        <w:rPr>
          <w:rFonts w:ascii="Consolas" w:hAnsi="Consolas"/>
          <w:color w:val="1E1E1E"/>
          <w:sz w:val="17"/>
        </w:rPr>
        <w:br/>
        <w:t xml:space="preserve">                res = requests.put(f"{URL_BASE}/tareas/{tarea_id}/completar", timeout=5)</w:t>
      </w:r>
      <w:r>
        <w:rPr>
          <w:rFonts w:ascii="Consolas" w:hAnsi="Consolas"/>
          <w:color w:val="1E1E1E"/>
          <w:sz w:val="17"/>
        </w:rPr>
        <w:br/>
        <w:t xml:space="preserve">                if res.status_code == 200:</w:t>
      </w:r>
      <w:r>
        <w:rPr>
          <w:rFonts w:ascii="Consolas" w:hAnsi="Consolas"/>
          <w:color w:val="1E1E1E"/>
          <w:sz w:val="17"/>
        </w:rPr>
        <w:br/>
        <w:t xml:space="preserve">                    print(f"\n[✓] {res.json().get('mensaje')}")</w:t>
      </w:r>
      <w:r>
        <w:rPr>
          <w:rFonts w:ascii="Consolas" w:hAnsi="Consolas"/>
          <w:color w:val="1E1E1E"/>
          <w:sz w:val="17"/>
        </w:rPr>
        <w:br/>
        <w:t xml:space="preserve">                else:</w:t>
      </w:r>
      <w:r>
        <w:rPr>
          <w:rFonts w:ascii="Consolas" w:hAnsi="Consolas"/>
          <w:color w:val="1E1E1E"/>
          <w:sz w:val="17"/>
        </w:rPr>
        <w:br/>
        <w:t xml:space="preserve">                    print(f"\n[X] Error: {res.json().get('error')}")</w:t>
      </w:r>
      <w:r>
        <w:rPr>
          <w:rFonts w:ascii="Consolas" w:hAnsi="Consolas"/>
          <w:color w:val="1E1E1E"/>
          <w:sz w:val="17"/>
        </w:rPr>
        <w:br/>
        <w:t xml:space="preserve">            except Exception as e:</w:t>
      </w:r>
      <w:r>
        <w:rPr>
          <w:rFonts w:ascii="Consolas" w:hAnsi="Consolas"/>
          <w:color w:val="1E1E1E"/>
          <w:sz w:val="17"/>
        </w:rPr>
        <w:br/>
        <w:t xml:space="preserve">                print(f"[X] Error al actualizar tarea: {e}")</w:t>
      </w:r>
      <w:r>
        <w:rPr>
          <w:rFonts w:ascii="Consolas" w:hAnsi="Consolas"/>
          <w:color w:val="1E1E1E"/>
          <w:sz w:val="17"/>
        </w:rPr>
        <w:br/>
        <w:t xml:space="preserve">                </w:t>
      </w:r>
      <w:r>
        <w:rPr>
          <w:rFonts w:ascii="Consolas" w:hAnsi="Consolas"/>
          <w:color w:val="1E1E1E"/>
          <w:sz w:val="17"/>
        </w:rPr>
        <w:br/>
        <w:t xml:space="preserve">        elif opcion == "4":</w:t>
      </w:r>
      <w:r>
        <w:rPr>
          <w:rFonts w:ascii="Consolas" w:hAnsi="Consolas"/>
          <w:color w:val="1E1E1E"/>
          <w:sz w:val="17"/>
        </w:rPr>
        <w:br/>
        <w:t xml:space="preserve">            break</w:t>
      </w:r>
      <w:r>
        <w:rPr>
          <w:rFonts w:ascii="Consolas" w:hAnsi="Consolas"/>
          <w:color w:val="1E1E1E"/>
          <w:sz w:val="17"/>
        </w:rPr>
        <w:br/>
        <w:t xml:space="preserve">        else:</w:t>
      </w:r>
      <w:r>
        <w:rPr>
          <w:rFonts w:ascii="Consolas" w:hAnsi="Consolas"/>
          <w:color w:val="1E1E1E"/>
          <w:sz w:val="17"/>
        </w:rPr>
        <w:br/>
        <w:t xml:space="preserve">            print("[!] Opción inválida. Intente de nuevo.")</w:t>
      </w:r>
      <w:r>
        <w:rPr>
          <w:rFonts w:ascii="Consolas" w:hAnsi="Consolas"/>
          <w:color w:val="1E1E1E"/>
          <w:sz w:val="17"/>
        </w:rPr>
        <w:br/>
      </w:r>
      <w:r>
        <w:rPr>
          <w:rFonts w:ascii="Consolas" w:hAnsi="Consolas"/>
          <w:color w:val="1E1E1E"/>
          <w:sz w:val="17"/>
        </w:rPr>
        <w:br/>
        <w:t>def main():</w:t>
      </w:r>
      <w:r>
        <w:rPr>
          <w:rFonts w:ascii="Consolas" w:hAnsi="Consolas"/>
          <w:color w:val="1E1E1E"/>
          <w:sz w:val="17"/>
        </w:rPr>
        <w:br/>
        <w:t xml:space="preserve">    mostrar_encabezado()</w:t>
      </w:r>
      <w:r>
        <w:rPr>
          <w:rFonts w:ascii="Consolas" w:hAnsi="Consolas"/>
          <w:color w:val="1E1E1E"/>
          <w:sz w:val="17"/>
        </w:rPr>
        <w:br/>
        <w:t xml:space="preserve">    if not probar_conexion_servidor():</w:t>
      </w:r>
      <w:r>
        <w:rPr>
          <w:rFonts w:ascii="Consolas" w:hAnsi="Consolas"/>
          <w:color w:val="1E1E1E"/>
          <w:sz w:val="17"/>
        </w:rPr>
        <w:br/>
        <w:t xml:space="preserve">        sys.exit(1)</w:t>
      </w:r>
      <w:r>
        <w:rPr>
          <w:rFonts w:ascii="Consolas" w:hAnsi="Consolas"/>
          <w:color w:val="1E1E1E"/>
          <w:sz w:val="17"/>
        </w:rPr>
        <w:br/>
      </w:r>
      <w:r>
        <w:rPr>
          <w:rFonts w:ascii="Consolas" w:hAnsi="Consolas"/>
          <w:color w:val="1E1E1E"/>
          <w:sz w:val="17"/>
        </w:rPr>
        <w:br/>
        <w:t xml:space="preserve">    usuario_sesion = None</w:t>
      </w:r>
      <w:r>
        <w:rPr>
          <w:rFonts w:ascii="Consolas" w:hAnsi="Consolas"/>
          <w:color w:val="1E1E1E"/>
          <w:sz w:val="17"/>
        </w:rPr>
        <w:br/>
      </w:r>
      <w:r>
        <w:rPr>
          <w:rFonts w:ascii="Consolas" w:hAnsi="Consolas"/>
          <w:color w:val="1E1E1E"/>
          <w:sz w:val="17"/>
        </w:rPr>
        <w:br/>
        <w:t xml:space="preserve">    while True:</w:t>
      </w:r>
      <w:r>
        <w:rPr>
          <w:rFonts w:ascii="Consolas" w:hAnsi="Consolas"/>
          <w:color w:val="1E1E1E"/>
          <w:sz w:val="17"/>
        </w:rPr>
        <w:br/>
        <w:t xml:space="preserve">        print("\n" + "-"*40)</w:t>
      </w:r>
      <w:r>
        <w:rPr>
          <w:rFonts w:ascii="Consolas" w:hAnsi="Consolas"/>
          <w:color w:val="1E1E1E"/>
          <w:sz w:val="17"/>
        </w:rPr>
        <w:br/>
        <w:t xml:space="preserve">        print("           MENÚ PRINCIPAL")</w:t>
      </w:r>
      <w:r>
        <w:rPr>
          <w:rFonts w:ascii="Consolas" w:hAnsi="Consolas"/>
          <w:color w:val="1E1E1E"/>
          <w:sz w:val="17"/>
        </w:rPr>
        <w:br/>
        <w:t xml:space="preserve">        print("-"*40)</w:t>
      </w:r>
      <w:r>
        <w:rPr>
          <w:rFonts w:ascii="Consolas" w:hAnsi="Consolas"/>
          <w:color w:val="1E1E1E"/>
          <w:sz w:val="17"/>
        </w:rPr>
        <w:br/>
        <w:t xml:space="preserve">        print("1. Registrar nuevo usuario (POST /registro)")</w:t>
      </w:r>
      <w:r>
        <w:rPr>
          <w:rFonts w:ascii="Consolas" w:hAnsi="Consolas"/>
          <w:color w:val="1E1E1E"/>
          <w:sz w:val="17"/>
        </w:rPr>
        <w:br/>
        <w:t xml:space="preserve">        print("2. Iniciar sesión (POST /login)")</w:t>
      </w:r>
      <w:r>
        <w:rPr>
          <w:rFonts w:ascii="Consolas" w:hAnsi="Consolas"/>
          <w:color w:val="1E1E1E"/>
          <w:sz w:val="17"/>
        </w:rPr>
        <w:br/>
        <w:t xml:space="preserve">        print("3. Consultar vista GET /tareas")</w:t>
      </w:r>
      <w:r>
        <w:rPr>
          <w:rFonts w:ascii="Consolas" w:hAnsi="Consolas"/>
          <w:color w:val="1E1E1E"/>
          <w:sz w:val="17"/>
        </w:rPr>
        <w:br/>
        <w:t xml:space="preserve">        if usuario_sesion:</w:t>
      </w:r>
      <w:r>
        <w:rPr>
          <w:rFonts w:ascii="Consolas" w:hAnsi="Consolas"/>
          <w:color w:val="1E1E1E"/>
          <w:sz w:val="17"/>
        </w:rPr>
        <w:br/>
        <w:t xml:space="preserve">            print(f"4. Gestionar tareas de '{usuario_sesion['nombre']}'")</w:t>
      </w:r>
      <w:r>
        <w:rPr>
          <w:rFonts w:ascii="Consolas" w:hAnsi="Consolas"/>
          <w:color w:val="1E1E1E"/>
          <w:sz w:val="17"/>
        </w:rPr>
        <w:br/>
        <w:t xml:space="preserve">        else:</w:t>
      </w:r>
      <w:r>
        <w:rPr>
          <w:rFonts w:ascii="Consolas" w:hAnsi="Consolas"/>
          <w:color w:val="1E1E1E"/>
          <w:sz w:val="17"/>
        </w:rPr>
        <w:br/>
      </w:r>
      <w:r>
        <w:rPr>
          <w:rFonts w:ascii="Consolas" w:hAnsi="Consolas"/>
          <w:color w:val="1E1E1E"/>
          <w:sz w:val="17"/>
        </w:rPr>
        <w:lastRenderedPageBreak/>
        <w:t xml:space="preserve">            print("4. Gestionar tareas (requiere iniciar sesión)")</w:t>
      </w:r>
      <w:r>
        <w:rPr>
          <w:rFonts w:ascii="Consolas" w:hAnsi="Consolas"/>
          <w:color w:val="1E1E1E"/>
          <w:sz w:val="17"/>
        </w:rPr>
        <w:br/>
        <w:t xml:space="preserve">        print("5. Salir")</w:t>
      </w:r>
      <w:r>
        <w:rPr>
          <w:rFonts w:ascii="Consolas" w:hAnsi="Consolas"/>
          <w:color w:val="1E1E1E"/>
          <w:sz w:val="17"/>
        </w:rPr>
        <w:br/>
        <w:t xml:space="preserve">        </w:t>
      </w:r>
      <w:r>
        <w:rPr>
          <w:rFonts w:ascii="Consolas" w:hAnsi="Consolas"/>
          <w:color w:val="1E1E1E"/>
          <w:sz w:val="17"/>
        </w:rPr>
        <w:br/>
        <w:t xml:space="preserve">        opcion = input("\nSeleccione una opción (1-5): ").strip()</w:t>
      </w:r>
      <w:r>
        <w:rPr>
          <w:rFonts w:ascii="Consolas" w:hAnsi="Consolas"/>
          <w:color w:val="1E1E1E"/>
          <w:sz w:val="17"/>
        </w:rPr>
        <w:br/>
        <w:t xml:space="preserve">        </w:t>
      </w:r>
      <w:r>
        <w:rPr>
          <w:rFonts w:ascii="Consolas" w:hAnsi="Consolas"/>
          <w:color w:val="1E1E1E"/>
          <w:sz w:val="17"/>
        </w:rPr>
        <w:br/>
        <w:t xml:space="preserve">        if opcion == "1":</w:t>
      </w:r>
      <w:r>
        <w:rPr>
          <w:rFonts w:ascii="Consolas" w:hAnsi="Consolas"/>
          <w:color w:val="1E1E1E"/>
          <w:sz w:val="17"/>
        </w:rPr>
        <w:br/>
        <w:t xml:space="preserve">            registrar_usuario()</w:t>
      </w:r>
      <w:r>
        <w:rPr>
          <w:rFonts w:ascii="Consolas" w:hAnsi="Consolas"/>
          <w:color w:val="1E1E1E"/>
          <w:sz w:val="17"/>
        </w:rPr>
        <w:br/>
        <w:t xml:space="preserve">        elif opcion == "2":</w:t>
      </w:r>
      <w:r>
        <w:rPr>
          <w:rFonts w:ascii="Consolas" w:hAnsi="Consolas"/>
          <w:color w:val="1E1E1E"/>
          <w:sz w:val="17"/>
        </w:rPr>
        <w:br/>
        <w:t xml:space="preserve">            usuario_sesion = iniciar_sesion()</w:t>
      </w:r>
      <w:r>
        <w:rPr>
          <w:rFonts w:ascii="Consolas" w:hAnsi="Consolas"/>
          <w:color w:val="1E1E1E"/>
          <w:sz w:val="17"/>
        </w:rPr>
        <w:br/>
        <w:t xml:space="preserve">        elif opcion == "3":</w:t>
      </w:r>
      <w:r>
        <w:rPr>
          <w:rFonts w:ascii="Consolas" w:hAnsi="Consolas"/>
          <w:color w:val="1E1E1E"/>
          <w:sz w:val="17"/>
        </w:rPr>
        <w:br/>
        <w:t xml:space="preserve">            consultar_vista_tareas_html()</w:t>
      </w:r>
      <w:r>
        <w:rPr>
          <w:rFonts w:ascii="Consolas" w:hAnsi="Consolas"/>
          <w:color w:val="1E1E1E"/>
          <w:sz w:val="17"/>
        </w:rPr>
        <w:br/>
        <w:t xml:space="preserve">        elif opcion == "4":</w:t>
      </w:r>
      <w:r>
        <w:rPr>
          <w:rFonts w:ascii="Consolas" w:hAnsi="Consolas"/>
          <w:color w:val="1E1E1E"/>
          <w:sz w:val="17"/>
        </w:rPr>
        <w:br/>
        <w:t xml:space="preserve">            if not usuario_sesion:</w:t>
      </w:r>
      <w:r>
        <w:rPr>
          <w:rFonts w:ascii="Consolas" w:hAnsi="Consolas"/>
          <w:color w:val="1E1E1E"/>
          <w:sz w:val="17"/>
        </w:rPr>
        <w:br/>
        <w:t xml:space="preserve">                print("\n[!] Debe iniciar sesión primero (Opción 2) para gestionar sus tareas.")</w:t>
      </w:r>
      <w:r>
        <w:rPr>
          <w:rFonts w:ascii="Consolas" w:hAnsi="Consolas"/>
          <w:color w:val="1E1E1E"/>
          <w:sz w:val="17"/>
        </w:rPr>
        <w:br/>
        <w:t xml:space="preserve">                intentar_login = input("¿Desea iniciar sesión ahora? (s/n): ").strip().lower()</w:t>
      </w:r>
      <w:r>
        <w:rPr>
          <w:rFonts w:ascii="Consolas" w:hAnsi="Consolas"/>
          <w:color w:val="1E1E1E"/>
          <w:sz w:val="17"/>
        </w:rPr>
        <w:br/>
        <w:t xml:space="preserve">                if intentar_login == 's':</w:t>
      </w:r>
      <w:r>
        <w:rPr>
          <w:rFonts w:ascii="Consolas" w:hAnsi="Consolas"/>
          <w:color w:val="1E1E1E"/>
          <w:sz w:val="17"/>
        </w:rPr>
        <w:br/>
        <w:t xml:space="preserve">                    usuario_sesion = iniciar_sesion()</w:t>
      </w:r>
      <w:r>
        <w:rPr>
          <w:rFonts w:ascii="Consolas" w:hAnsi="Consolas"/>
          <w:color w:val="1E1E1E"/>
          <w:sz w:val="17"/>
        </w:rPr>
        <w:br/>
        <w:t xml:space="preserve">                    if usuario_sesion:</w:t>
      </w:r>
      <w:r>
        <w:rPr>
          <w:rFonts w:ascii="Consolas" w:hAnsi="Consolas"/>
          <w:color w:val="1E1E1E"/>
          <w:sz w:val="17"/>
        </w:rPr>
        <w:br/>
        <w:t xml:space="preserve">                        menu_gestion_tareas(usuario_sesion)</w:t>
      </w:r>
      <w:r>
        <w:rPr>
          <w:rFonts w:ascii="Consolas" w:hAnsi="Consolas"/>
          <w:color w:val="1E1E1E"/>
          <w:sz w:val="17"/>
        </w:rPr>
        <w:br/>
        <w:t xml:space="preserve">            else:</w:t>
      </w:r>
      <w:r>
        <w:rPr>
          <w:rFonts w:ascii="Consolas" w:hAnsi="Consolas"/>
          <w:color w:val="1E1E1E"/>
          <w:sz w:val="17"/>
        </w:rPr>
        <w:br/>
        <w:t xml:space="preserve">                menu_gestion_tareas(usuario_sesion)</w:t>
      </w:r>
      <w:r>
        <w:rPr>
          <w:rFonts w:ascii="Consolas" w:hAnsi="Consolas"/>
          <w:color w:val="1E1E1E"/>
          <w:sz w:val="17"/>
        </w:rPr>
        <w:br/>
        <w:t xml:space="preserve">        elif opcion == "5":</w:t>
      </w:r>
      <w:r>
        <w:rPr>
          <w:rFonts w:ascii="Consolas" w:hAnsi="Consolas"/>
          <w:color w:val="1E1E1E"/>
          <w:sz w:val="17"/>
        </w:rPr>
        <w:br/>
        <w:t xml:space="preserve">            print("\n¡Gracias por utilizar el cliente API de la PFO2! Hasta luego.")</w:t>
      </w:r>
      <w:r>
        <w:rPr>
          <w:rFonts w:ascii="Consolas" w:hAnsi="Consolas"/>
          <w:color w:val="1E1E1E"/>
          <w:sz w:val="17"/>
        </w:rPr>
        <w:br/>
        <w:t xml:space="preserve">            break</w:t>
      </w:r>
      <w:r>
        <w:rPr>
          <w:rFonts w:ascii="Consolas" w:hAnsi="Consolas"/>
          <w:color w:val="1E1E1E"/>
          <w:sz w:val="17"/>
        </w:rPr>
        <w:br/>
        <w:t xml:space="preserve">        else:</w:t>
      </w:r>
      <w:r>
        <w:rPr>
          <w:rFonts w:ascii="Consolas" w:hAnsi="Consolas"/>
          <w:color w:val="1E1E1E"/>
          <w:sz w:val="17"/>
        </w:rPr>
        <w:br/>
        <w:t xml:space="preserve">            print("\n[!] Opción inválida. Por favor, seleccione un número entre 1 y 5.")</w:t>
      </w:r>
      <w:r>
        <w:rPr>
          <w:rFonts w:ascii="Consolas" w:hAnsi="Consolas"/>
          <w:color w:val="1E1E1E"/>
          <w:sz w:val="17"/>
        </w:rPr>
        <w:br/>
      </w:r>
      <w:r>
        <w:rPr>
          <w:rFonts w:ascii="Consolas" w:hAnsi="Consolas"/>
          <w:color w:val="1E1E1E"/>
          <w:sz w:val="17"/>
        </w:rPr>
        <w:br/>
        <w:t>if __name__ == '__main__':</w:t>
      </w:r>
      <w:r>
        <w:rPr>
          <w:rFonts w:ascii="Consolas" w:hAnsi="Consolas"/>
          <w:color w:val="1E1E1E"/>
          <w:sz w:val="17"/>
        </w:rPr>
        <w:br/>
        <w:t xml:space="preserve">    </w:t>
      </w:r>
      <w:proofErr w:type="gramStart"/>
      <w:r>
        <w:rPr>
          <w:rFonts w:ascii="Consolas" w:hAnsi="Consolas"/>
          <w:color w:val="1E1E1E"/>
          <w:sz w:val="17"/>
        </w:rPr>
        <w:t>main(</w:t>
      </w:r>
      <w:proofErr w:type="gramEnd"/>
      <w:r>
        <w:rPr>
          <w:rFonts w:ascii="Consolas" w:hAnsi="Consolas"/>
          <w:color w:val="1E1E1E"/>
          <w:sz w:val="17"/>
        </w:rPr>
        <w:t>)</w:t>
      </w:r>
      <w:r>
        <w:rPr>
          <w:rFonts w:ascii="Consolas" w:hAnsi="Consolas"/>
          <w:color w:val="1E1E1E"/>
          <w:sz w:val="17"/>
        </w:rPr>
        <w:br/>
      </w:r>
    </w:p>
    <w:p w14:paraId="5DA368EC" w14:textId="77777777" w:rsidR="00CF17E8" w:rsidRDefault="00CF17E8">
      <w:pPr>
        <w:spacing w:before="80" w:after="120"/>
        <w:ind w:left="216" w:right="216"/>
        <w:rPr>
          <w:b/>
          <w:bCs/>
          <w:i/>
          <w:iCs/>
        </w:rPr>
      </w:pPr>
    </w:p>
    <w:p w14:paraId="698E6667" w14:textId="77777777" w:rsidR="00CF17E8" w:rsidRDefault="00CF17E8">
      <w:pPr>
        <w:spacing w:before="80" w:after="120"/>
        <w:ind w:left="216" w:right="216"/>
        <w:rPr>
          <w:b/>
          <w:bCs/>
          <w:i/>
          <w:iCs/>
        </w:rPr>
      </w:pPr>
    </w:p>
    <w:p w14:paraId="45A8159F" w14:textId="77777777" w:rsidR="00CF17E8" w:rsidRDefault="00CF17E8">
      <w:pPr>
        <w:spacing w:before="80" w:after="120"/>
        <w:ind w:left="216" w:right="216"/>
        <w:rPr>
          <w:b/>
          <w:bCs/>
          <w:i/>
          <w:iCs/>
        </w:rPr>
      </w:pPr>
    </w:p>
    <w:p w14:paraId="59F4FA44" w14:textId="77777777" w:rsidR="00CF17E8" w:rsidRDefault="00CF17E8">
      <w:pPr>
        <w:spacing w:before="80" w:after="120"/>
        <w:ind w:left="216" w:right="216"/>
        <w:rPr>
          <w:b/>
          <w:bCs/>
          <w:i/>
          <w:iCs/>
        </w:rPr>
      </w:pPr>
    </w:p>
    <w:p w14:paraId="6478D48D" w14:textId="77777777" w:rsidR="00CF17E8" w:rsidRDefault="00CF17E8">
      <w:pPr>
        <w:spacing w:before="80" w:after="120"/>
        <w:ind w:left="216" w:right="216"/>
        <w:rPr>
          <w:b/>
          <w:bCs/>
          <w:i/>
          <w:iCs/>
        </w:rPr>
      </w:pPr>
    </w:p>
    <w:p w14:paraId="4747E0C0" w14:textId="77777777" w:rsidR="00CF17E8" w:rsidRDefault="00CF17E8">
      <w:pPr>
        <w:spacing w:before="80" w:after="120"/>
        <w:ind w:left="216" w:right="216"/>
        <w:rPr>
          <w:b/>
          <w:bCs/>
          <w:i/>
          <w:iCs/>
        </w:rPr>
      </w:pPr>
    </w:p>
    <w:p w14:paraId="4C6F0F43" w14:textId="77777777" w:rsidR="00CF17E8" w:rsidRDefault="00CF17E8">
      <w:pPr>
        <w:spacing w:before="80" w:after="120"/>
        <w:ind w:left="216" w:right="216"/>
        <w:rPr>
          <w:b/>
          <w:bCs/>
          <w:i/>
          <w:iCs/>
        </w:rPr>
      </w:pPr>
    </w:p>
    <w:p w14:paraId="0C9BD934" w14:textId="77777777" w:rsidR="00CF17E8" w:rsidRDefault="00CF17E8">
      <w:pPr>
        <w:spacing w:before="80" w:after="120"/>
        <w:ind w:left="216" w:right="216"/>
        <w:rPr>
          <w:b/>
          <w:bCs/>
          <w:i/>
          <w:iCs/>
        </w:rPr>
      </w:pPr>
    </w:p>
    <w:p w14:paraId="5840756A" w14:textId="77777777" w:rsidR="00CF17E8" w:rsidRDefault="00CF17E8">
      <w:pPr>
        <w:spacing w:before="80" w:after="120"/>
        <w:ind w:left="216" w:right="216"/>
        <w:rPr>
          <w:b/>
          <w:bCs/>
          <w:i/>
          <w:iCs/>
        </w:rPr>
      </w:pPr>
    </w:p>
    <w:p w14:paraId="671E5218" w14:textId="77777777" w:rsidR="00CF17E8" w:rsidRDefault="00CF17E8">
      <w:pPr>
        <w:spacing w:before="80" w:after="120"/>
        <w:ind w:left="216" w:right="216"/>
        <w:rPr>
          <w:b/>
          <w:bCs/>
          <w:i/>
          <w:iCs/>
        </w:rPr>
      </w:pPr>
    </w:p>
    <w:p w14:paraId="6A2ED6CC" w14:textId="77777777" w:rsidR="00CF17E8" w:rsidRDefault="00CF17E8">
      <w:pPr>
        <w:spacing w:before="80" w:after="120"/>
        <w:ind w:left="216" w:right="216"/>
        <w:rPr>
          <w:b/>
          <w:bCs/>
          <w:i/>
          <w:iCs/>
        </w:rPr>
      </w:pPr>
    </w:p>
    <w:p w14:paraId="0C99930B" w14:textId="77777777" w:rsidR="00CF17E8" w:rsidRDefault="00CF17E8">
      <w:pPr>
        <w:spacing w:before="80" w:after="120"/>
        <w:ind w:left="216" w:right="216"/>
        <w:rPr>
          <w:b/>
          <w:bCs/>
          <w:i/>
          <w:iCs/>
        </w:rPr>
      </w:pPr>
    </w:p>
    <w:p w14:paraId="6943580B" w14:textId="04516421" w:rsidR="00CF17E8" w:rsidRDefault="00CF17E8">
      <w:pPr>
        <w:spacing w:before="80" w:after="120"/>
        <w:ind w:left="216" w:right="216"/>
        <w:rPr>
          <w:rFonts w:ascii="Arial" w:hAnsi="Arial"/>
          <w:b/>
          <w:color w:val="1B365D"/>
          <w:sz w:val="30"/>
        </w:rPr>
      </w:pPr>
      <w:r>
        <w:rPr>
          <w:rFonts w:ascii="Arial" w:hAnsi="Arial"/>
          <w:b/>
          <w:color w:val="1B365D"/>
          <w:sz w:val="30"/>
        </w:rPr>
        <w:lastRenderedPageBreak/>
        <w:t>6</w:t>
      </w:r>
      <w:r>
        <w:rPr>
          <w:rFonts w:ascii="Arial" w:hAnsi="Arial"/>
          <w:b/>
          <w:color w:val="1B365D"/>
          <w:sz w:val="30"/>
        </w:rPr>
        <w:t xml:space="preserve">. </w:t>
      </w:r>
      <w:proofErr w:type="spellStart"/>
      <w:r w:rsidRPr="00CF17E8">
        <w:rPr>
          <w:rFonts w:ascii="Arial" w:hAnsi="Arial"/>
          <w:b/>
          <w:color w:val="1B365D"/>
          <w:sz w:val="30"/>
        </w:rPr>
        <w:t>Prueba</w:t>
      </w:r>
      <w:proofErr w:type="spellEnd"/>
      <w:r w:rsidRPr="00CF17E8">
        <w:rPr>
          <w:rFonts w:ascii="Arial" w:hAnsi="Arial"/>
          <w:b/>
          <w:color w:val="1B365D"/>
          <w:sz w:val="30"/>
        </w:rPr>
        <w:t xml:space="preserve"> de Registro de Usuario", "</w:t>
      </w:r>
      <w:proofErr w:type="spellStart"/>
      <w:r w:rsidRPr="00CF17E8">
        <w:rPr>
          <w:rFonts w:ascii="Arial" w:hAnsi="Arial"/>
          <w:b/>
          <w:color w:val="1B365D"/>
          <w:sz w:val="30"/>
        </w:rPr>
        <w:t>Prueba</w:t>
      </w:r>
      <w:proofErr w:type="spellEnd"/>
      <w:r w:rsidRPr="00CF17E8">
        <w:rPr>
          <w:rFonts w:ascii="Arial" w:hAnsi="Arial"/>
          <w:b/>
          <w:color w:val="1B365D"/>
          <w:sz w:val="30"/>
        </w:rPr>
        <w:t xml:space="preserve"> de la Base de Datos SQLite y Login"</w:t>
      </w:r>
    </w:p>
    <w:p w14:paraId="76C91B9F" w14:textId="77777777" w:rsidR="00CF17E8" w:rsidRPr="00CF17E8" w:rsidRDefault="00CF17E8">
      <w:pPr>
        <w:spacing w:before="80" w:after="120"/>
        <w:ind w:left="216" w:right="216"/>
        <w:rPr>
          <w:rFonts w:ascii="Arial" w:hAnsi="Arial"/>
          <w:b/>
          <w:color w:val="1B365D"/>
          <w:sz w:val="30"/>
        </w:rPr>
      </w:pPr>
    </w:p>
    <w:p w14:paraId="3FFC8E31" w14:textId="77777777" w:rsidR="00CF17E8" w:rsidRDefault="00CF17E8">
      <w:pPr>
        <w:spacing w:before="80" w:after="120"/>
        <w:ind w:left="216" w:right="216"/>
      </w:pPr>
      <w:r>
        <w:rPr>
          <w:noProof/>
        </w:rPr>
        <w:drawing>
          <wp:inline distT="0" distB="0" distL="0" distR="0" wp14:anchorId="5E3A80D2" wp14:editId="7CA71515">
            <wp:extent cx="6063548" cy="1508760"/>
            <wp:effectExtent l="0" t="0" r="0" b="0"/>
            <wp:docPr id="647074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74099" name="Imagen 647074099"/>
                    <pic:cNvPicPr/>
                  </pic:nvPicPr>
                  <pic:blipFill>
                    <a:blip r:embed="rId8"/>
                    <a:stretch>
                      <a:fillRect/>
                    </a:stretch>
                  </pic:blipFill>
                  <pic:spPr>
                    <a:xfrm>
                      <a:off x="0" y="0"/>
                      <a:ext cx="6226846" cy="1549393"/>
                    </a:xfrm>
                    <a:prstGeom prst="rect">
                      <a:avLst/>
                    </a:prstGeom>
                  </pic:spPr>
                </pic:pic>
              </a:graphicData>
            </a:graphic>
          </wp:inline>
        </w:drawing>
      </w:r>
    </w:p>
    <w:p w14:paraId="37250E90" w14:textId="77777777" w:rsidR="00CF17E8" w:rsidRDefault="00CF17E8" w:rsidP="00CF17E8">
      <w:pPr>
        <w:spacing w:before="80" w:after="120"/>
        <w:ind w:left="216" w:right="216"/>
        <w:jc w:val="center"/>
      </w:pPr>
      <w:r>
        <w:rPr>
          <w:noProof/>
        </w:rPr>
        <w:drawing>
          <wp:inline distT="0" distB="0" distL="0" distR="0" wp14:anchorId="36F82808" wp14:editId="4B824CFC">
            <wp:extent cx="4478488" cy="2428240"/>
            <wp:effectExtent l="0" t="0" r="0" b="0"/>
            <wp:docPr id="7364538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53834" name="Imagen 736453834"/>
                    <pic:cNvPicPr/>
                  </pic:nvPicPr>
                  <pic:blipFill>
                    <a:blip r:embed="rId9"/>
                    <a:stretch>
                      <a:fillRect/>
                    </a:stretch>
                  </pic:blipFill>
                  <pic:spPr>
                    <a:xfrm>
                      <a:off x="0" y="0"/>
                      <a:ext cx="4504308" cy="2442239"/>
                    </a:xfrm>
                    <a:prstGeom prst="rect">
                      <a:avLst/>
                    </a:prstGeom>
                  </pic:spPr>
                </pic:pic>
              </a:graphicData>
            </a:graphic>
          </wp:inline>
        </w:drawing>
      </w:r>
    </w:p>
    <w:p w14:paraId="2A0F1818" w14:textId="77777777" w:rsidR="00CF17E8" w:rsidRDefault="00CF17E8" w:rsidP="00CF17E8">
      <w:pPr>
        <w:spacing w:before="80" w:after="120"/>
        <w:ind w:left="216" w:right="216"/>
        <w:jc w:val="center"/>
      </w:pPr>
      <w:r>
        <w:rPr>
          <w:noProof/>
        </w:rPr>
        <w:drawing>
          <wp:inline distT="0" distB="0" distL="0" distR="0" wp14:anchorId="7B782FF5" wp14:editId="44231004">
            <wp:extent cx="2895600" cy="3035710"/>
            <wp:effectExtent l="0" t="0" r="0" b="0"/>
            <wp:docPr id="12003421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42109" name="Imagen 1200342109"/>
                    <pic:cNvPicPr/>
                  </pic:nvPicPr>
                  <pic:blipFill>
                    <a:blip r:embed="rId10"/>
                    <a:stretch>
                      <a:fillRect/>
                    </a:stretch>
                  </pic:blipFill>
                  <pic:spPr>
                    <a:xfrm>
                      <a:off x="0" y="0"/>
                      <a:ext cx="2905327" cy="3045907"/>
                    </a:xfrm>
                    <a:prstGeom prst="rect">
                      <a:avLst/>
                    </a:prstGeom>
                  </pic:spPr>
                </pic:pic>
              </a:graphicData>
            </a:graphic>
          </wp:inline>
        </w:drawing>
      </w:r>
    </w:p>
    <w:p w14:paraId="726BAF33" w14:textId="77777777" w:rsidR="00CF17E8" w:rsidRDefault="00CF17E8" w:rsidP="00CF17E8">
      <w:pPr>
        <w:spacing w:before="80" w:after="120"/>
        <w:ind w:left="216" w:right="216"/>
        <w:jc w:val="center"/>
      </w:pPr>
    </w:p>
    <w:p w14:paraId="6589E31A" w14:textId="77777777" w:rsidR="00CF17E8" w:rsidRDefault="00CF17E8" w:rsidP="00CF17E8">
      <w:pPr>
        <w:spacing w:before="80" w:after="120"/>
        <w:ind w:left="216" w:right="216"/>
        <w:jc w:val="center"/>
      </w:pPr>
      <w:r>
        <w:rPr>
          <w:noProof/>
        </w:rPr>
        <w:drawing>
          <wp:inline distT="0" distB="0" distL="0" distR="0" wp14:anchorId="53E94B11" wp14:editId="6DBEAFCC">
            <wp:extent cx="4404778" cy="4869180"/>
            <wp:effectExtent l="0" t="0" r="0" b="7620"/>
            <wp:docPr id="18982745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7450" name="Imagen 189827450"/>
                    <pic:cNvPicPr/>
                  </pic:nvPicPr>
                  <pic:blipFill>
                    <a:blip r:embed="rId11"/>
                    <a:stretch>
                      <a:fillRect/>
                    </a:stretch>
                  </pic:blipFill>
                  <pic:spPr>
                    <a:xfrm>
                      <a:off x="0" y="0"/>
                      <a:ext cx="4419783" cy="4885767"/>
                    </a:xfrm>
                    <a:prstGeom prst="rect">
                      <a:avLst/>
                    </a:prstGeom>
                  </pic:spPr>
                </pic:pic>
              </a:graphicData>
            </a:graphic>
          </wp:inline>
        </w:drawing>
      </w:r>
    </w:p>
    <w:p w14:paraId="50F0EE37" w14:textId="77777777" w:rsidR="00CF17E8" w:rsidRDefault="00CF17E8" w:rsidP="00CF17E8">
      <w:pPr>
        <w:spacing w:before="80" w:after="120"/>
        <w:ind w:left="216" w:right="216"/>
        <w:jc w:val="center"/>
      </w:pPr>
      <w:r>
        <w:rPr>
          <w:noProof/>
        </w:rPr>
        <w:lastRenderedPageBreak/>
        <w:drawing>
          <wp:inline distT="0" distB="0" distL="0" distR="0" wp14:anchorId="6EA233DD" wp14:editId="38DAF96E">
            <wp:extent cx="3469186" cy="5745479"/>
            <wp:effectExtent l="0" t="0" r="0" b="8255"/>
            <wp:docPr id="168692577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25773" name="Imagen 1686925773"/>
                    <pic:cNvPicPr/>
                  </pic:nvPicPr>
                  <pic:blipFill>
                    <a:blip r:embed="rId12"/>
                    <a:stretch>
                      <a:fillRect/>
                    </a:stretch>
                  </pic:blipFill>
                  <pic:spPr>
                    <a:xfrm>
                      <a:off x="0" y="0"/>
                      <a:ext cx="3476896" cy="5758247"/>
                    </a:xfrm>
                    <a:prstGeom prst="rect">
                      <a:avLst/>
                    </a:prstGeom>
                  </pic:spPr>
                </pic:pic>
              </a:graphicData>
            </a:graphic>
          </wp:inline>
        </w:drawing>
      </w:r>
    </w:p>
    <w:p w14:paraId="1276BF16" w14:textId="4EB4FCD2" w:rsidR="00CF17E8" w:rsidRDefault="00CF17E8" w:rsidP="00CF17E8">
      <w:pPr>
        <w:spacing w:before="80" w:after="120"/>
        <w:ind w:left="216" w:right="216"/>
        <w:jc w:val="center"/>
      </w:pPr>
      <w:r>
        <w:rPr>
          <w:noProof/>
        </w:rPr>
        <w:drawing>
          <wp:inline distT="0" distB="0" distL="0" distR="0" wp14:anchorId="55DE85EE" wp14:editId="3588731D">
            <wp:extent cx="4800754" cy="2286000"/>
            <wp:effectExtent l="0" t="0" r="0" b="0"/>
            <wp:docPr id="15414602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6029" name="Imagen 154146029"/>
                    <pic:cNvPicPr/>
                  </pic:nvPicPr>
                  <pic:blipFill>
                    <a:blip r:embed="rId13"/>
                    <a:stretch>
                      <a:fillRect/>
                    </a:stretch>
                  </pic:blipFill>
                  <pic:spPr>
                    <a:xfrm>
                      <a:off x="0" y="0"/>
                      <a:ext cx="4820670" cy="2295483"/>
                    </a:xfrm>
                    <a:prstGeom prst="rect">
                      <a:avLst/>
                    </a:prstGeom>
                  </pic:spPr>
                </pic:pic>
              </a:graphicData>
            </a:graphic>
          </wp:inline>
        </w:drawing>
      </w:r>
    </w:p>
    <w:sectPr w:rsidR="00CF17E8" w:rsidSect="00034616">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F0F04" w14:textId="77777777" w:rsidR="001A27E3" w:rsidRDefault="001A27E3">
      <w:pPr>
        <w:spacing w:after="0" w:line="240" w:lineRule="auto"/>
      </w:pPr>
      <w:r>
        <w:separator/>
      </w:r>
    </w:p>
  </w:endnote>
  <w:endnote w:type="continuationSeparator" w:id="0">
    <w:p w14:paraId="6B38AD87" w14:textId="77777777" w:rsidR="001A27E3" w:rsidRDefault="001A27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0AAC9" w14:textId="77777777" w:rsidR="008B2E3C" w:rsidRDefault="00000000">
    <w:pPr>
      <w:pStyle w:val="Piedepgina"/>
      <w:jc w:val="center"/>
    </w:pPr>
    <w:r>
      <w:rPr>
        <w:rFonts w:ascii="Arial" w:hAnsi="Arial"/>
        <w:color w:val="787878"/>
        <w:sz w:val="18"/>
      </w:rPr>
      <w:t xml:space="preserve">Página </w:t>
    </w:r>
    <w:r>
      <w:fldChar w:fldCharType="begin"/>
    </w:r>
    <w:r>
      <w:instrText>PAGE</w:instrText>
    </w:r>
    <w:r>
      <w:fldChar w:fldCharType="separate"/>
    </w:r>
    <w:r w:rsidR="00CF17E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568B6" w14:textId="77777777" w:rsidR="001A27E3" w:rsidRDefault="001A27E3">
      <w:pPr>
        <w:spacing w:after="0" w:line="240" w:lineRule="auto"/>
      </w:pPr>
      <w:r>
        <w:separator/>
      </w:r>
    </w:p>
  </w:footnote>
  <w:footnote w:type="continuationSeparator" w:id="0">
    <w:p w14:paraId="71C61B90" w14:textId="77777777" w:rsidR="001A27E3" w:rsidRDefault="001A27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5D68F" w14:textId="77777777" w:rsidR="008B2E3C" w:rsidRDefault="00000000">
    <w:pPr>
      <w:pStyle w:val="Encabezado"/>
      <w:jc w:val="right"/>
    </w:pPr>
    <w:proofErr w:type="spellStart"/>
    <w:r>
      <w:rPr>
        <w:rFonts w:ascii="Arial" w:hAnsi="Arial"/>
        <w:color w:val="787878"/>
        <w:sz w:val="17"/>
      </w:rPr>
      <w:t>Programación</w:t>
    </w:r>
    <w:proofErr w:type="spellEnd"/>
    <w:r>
      <w:rPr>
        <w:rFonts w:ascii="Arial" w:hAnsi="Arial"/>
        <w:color w:val="787878"/>
        <w:sz w:val="17"/>
      </w:rPr>
      <w:t xml:space="preserve"> </w:t>
    </w:r>
    <w:proofErr w:type="spellStart"/>
    <w:r>
      <w:rPr>
        <w:rFonts w:ascii="Arial" w:hAnsi="Arial"/>
        <w:color w:val="787878"/>
        <w:sz w:val="17"/>
      </w:rPr>
      <w:t>sobre</w:t>
    </w:r>
    <w:proofErr w:type="spellEnd"/>
    <w:r>
      <w:rPr>
        <w:rFonts w:ascii="Arial" w:hAnsi="Arial"/>
        <w:color w:val="787878"/>
        <w:sz w:val="17"/>
      </w:rPr>
      <w:t xml:space="preserve"> Redes - PFO 2 | Entrega </w:t>
    </w:r>
    <w:proofErr w:type="spellStart"/>
    <w:r>
      <w:rPr>
        <w:rFonts w:ascii="Arial" w:hAnsi="Arial"/>
        <w:color w:val="787878"/>
        <w:sz w:val="17"/>
      </w:rPr>
      <w:t>Oficial</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93657279">
    <w:abstractNumId w:val="8"/>
  </w:num>
  <w:num w:numId="2" w16cid:durableId="840705780">
    <w:abstractNumId w:val="6"/>
  </w:num>
  <w:num w:numId="3" w16cid:durableId="2030183739">
    <w:abstractNumId w:val="5"/>
  </w:num>
  <w:num w:numId="4" w16cid:durableId="1399981114">
    <w:abstractNumId w:val="4"/>
  </w:num>
  <w:num w:numId="5" w16cid:durableId="1811746028">
    <w:abstractNumId w:val="7"/>
  </w:num>
  <w:num w:numId="6" w16cid:durableId="2055037568">
    <w:abstractNumId w:val="3"/>
  </w:num>
  <w:num w:numId="7" w16cid:durableId="2094692383">
    <w:abstractNumId w:val="2"/>
  </w:num>
  <w:num w:numId="8" w16cid:durableId="2020540735">
    <w:abstractNumId w:val="1"/>
  </w:num>
  <w:num w:numId="9" w16cid:durableId="362100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7E3"/>
    <w:rsid w:val="0029639D"/>
    <w:rsid w:val="00326F90"/>
    <w:rsid w:val="008B2E3C"/>
    <w:rsid w:val="00932D1C"/>
    <w:rsid w:val="00AA1D8D"/>
    <w:rsid w:val="00B47730"/>
    <w:rsid w:val="00CB0664"/>
    <w:rsid w:val="00CF17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2B4807"/>
  <w14:defaultImageDpi w14:val="300"/>
  <w15:docId w15:val="{D7B55C77-0D66-4C32-AF08-76EE560E8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16</Pages>
  <Words>4461</Words>
  <Characters>24537</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Guillermo Miguel Sciulli</cp:lastModifiedBy>
  <cp:revision>2</cp:revision>
  <dcterms:created xsi:type="dcterms:W3CDTF">2013-12-23T23:15:00Z</dcterms:created>
  <dcterms:modified xsi:type="dcterms:W3CDTF">2026-10-04T03:49:00Z</dcterms:modified>
  <cp:category/>
</cp:coreProperties>
</file>